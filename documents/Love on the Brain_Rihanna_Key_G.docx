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Love on the Brain</w:t>
      </w:r>
      <w:r>
        <w:t xml:space="preserve"> — </w:t>
      </w:r>
      <w:r>
        <w:rPr>
          <w:sz w:val="28"/>
        </w:rPr>
        <w:t>Rihanna</w:t>
      </w:r>
      <w:r>
        <w:t xml:space="preserve">  ·  </w:t>
      </w:r>
      <w:r>
        <w:rPr>
          <w:b/>
          <w:color w:val="1E78C8"/>
        </w:rPr>
        <w:t>BPM 86</w:t>
      </w:r>
      <w:r>
        <w:t xml:space="preserve">  ·  </w:t>
      </w:r>
      <w:r>
        <w:rPr>
          <w:b/>
          <w:color w:val="1EA05A"/>
        </w:rPr>
        <w:t>Key G</w:t>
      </w:r>
    </w:p>
    <w:p>
      <w:pPr>
        <w:jc w:val="center"/>
      </w:pPr>
      <w:r>
        <w:rPr>
          <w:i/>
          <w:color w:val="6E6E6E"/>
          <w:sz w:val="18"/>
        </w:rPr>
        <w:t>📝 Soulful R&amp;B ballad with doo-wop influences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you got me, let go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|Am</w:t>
      </w:r>
    </w:p>
    <w:p>
      <w:r>
        <w:rPr>
          <w:rFonts w:ascii="Arial Black" w:hAnsi="Arial Black"/>
          <w:sz w:val="20"/>
        </w:rPr>
        <w:t>What you want from me?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And I tried to buy your pretty heart, but the price too high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 xml:space="preserve">Baby you got me like 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love when I fall apart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So you can put me together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throw me against the wall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Baby you got me like ah, woo, ah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you stop loving me  ·  Don't quit loving me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Just start loving me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Oh, and baby I'm fist fighting with fire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Just to get close to you  ·  Can we burn something, babe?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And I run for miles just to get a taste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That's got me feeling this way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It beats me black and blue but it fucks me so good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And I can't get enough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And it keeps cursing my name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No matter what I do, I'm no good without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 can't get enough</w:t>
      </w:r>
    </w:p>
    <w:p>
      <w:r>
        <w:rPr>
          <w:rFonts w:ascii="Arial Black" w:hAnsi="Arial Black"/>
          <w:sz w:val="20"/>
        </w:rPr>
        <w:t>Must be love on the brain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 xml:space="preserve">Baby, keep loving me  ·  Just love me, yeah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Just love me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All you need to do is love me, yeah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Got me like ah-ah-ah-ow</w:t>
      </w:r>
    </w:p>
    <w:p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I'm tired of being played like a violin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What do I gotta do to get in your motherfuckin' heart?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Baby like ah, woo, ah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you stop loving me  ·  Don't quit loving me</w:t>
      </w:r>
    </w:p>
    <w:p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Just start loving me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Oh, and baby I'm fist fighting with fire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Just to get close to you  ·  Can we burn something, babe?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And I run for miles just to get a taste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That's got me feeling this way</w:t>
      </w:r>
    </w:p>
    <w:p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It beats me black and blue but it fucks me so good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And I can't get enough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r>
        <w:rPr>
          <w:rFonts w:ascii="Courier New" w:hAnsi="Courier New"/>
          <w:b/>
          <w:sz w:val="20"/>
        </w:rPr>
        <w:t>Am</w:t>
      </w:r>
    </w:p>
    <w:p>
      <w:r>
        <w:rPr>
          <w:rFonts w:ascii="Arial Black" w:hAnsi="Arial Black"/>
          <w:sz w:val="20"/>
        </w:rPr>
        <w:t>And it keeps cursing my name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 xml:space="preserve">No matter what I do, I'm no good without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 can't get enough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Must be love on the brain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 on the Brain</dc:title>
  <dc:subject/>
  <dc:creator>Rihanna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