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Something to Talk About</w:t>
      </w:r>
      <w:r>
        <w:t xml:space="preserve"> — </w:t>
      </w:r>
      <w:r>
        <w:rPr>
          <w:sz w:val="28"/>
        </w:rPr>
        <w:t>Bonnie Raitt</w:t>
      </w:r>
      <w:r>
        <w:t xml:space="preserve">  ·  </w:t>
      </w:r>
      <w:r>
        <w:rPr>
          <w:b/>
          <w:color w:val="1E78C8"/>
        </w:rPr>
        <w:t>BPM 131</w:t>
      </w:r>
      <w:r>
        <w:t xml:space="preserve">  ·  </w:t>
      </w:r>
      <w:r>
        <w:rPr>
          <w:b/>
          <w:color w:val="1EA05A"/>
        </w:rPr>
        <w:t>Key Ab</w:t>
      </w:r>
    </w:p>
    <w:p>
      <w:pPr>
        <w:jc w:val="center"/>
      </w:pPr>
      <w:r>
        <w:rPr>
          <w:i/>
          <w:color w:val="6E6E6E"/>
          <w:sz w:val="18"/>
        </w:rPr>
        <w:t>📝 Tune guitar down a half step to Eb tuning (Eb Ab Db Gb Bb Eb). Ab = open A shape, Eb = open E shape. Written by Shirley Eikhard.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</w:p>
    <w:p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Courier New" w:hAnsi="Courier New"/>
          <w:b/>
          <w:sz w:val="20"/>
        </w:rPr>
        <w:t>E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People are talkin', talkin' 'bout people</w:t>
      </w:r>
    </w:p>
    <w:p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I hear them whisper, you won't believe it</w:t>
      </w:r>
    </w:p>
    <w:p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>They think we're lovers kept under covers</w:t>
      </w:r>
    </w:p>
    <w:p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I just ignore it, but they keep saying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We laugh just a little too loud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We stand just a little too close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We stare just a little too long</w:t>
      </w:r>
    </w:p>
    <w:p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Maybe they're seeing something we don't, darlin'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Let's give them something to talk about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Let's give them something to talk about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Let's give them something to talk about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How about love?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 xml:space="preserve">I feel so foolish, I never noticed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You'd act so nervous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 xml:space="preserve">Could you be falling for me?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It took a rumor to make me wonder</w:t>
      </w:r>
    </w:p>
    <w:p>
      <w:r>
        <w:rPr>
          <w:rFonts w:ascii="Courier New" w:hAnsi="Courier New"/>
          <w:b/>
          <w:sz w:val="20"/>
        </w:rPr>
        <w:t>Ab</w:t>
      </w:r>
    </w:p>
    <w:p>
      <w:r>
        <w:rPr>
          <w:rFonts w:ascii="Arial Black" w:hAnsi="Arial Black"/>
          <w:sz w:val="20"/>
        </w:rPr>
        <w:t>Now I'm convinced I'm going under</w:t>
      </w:r>
    </w:p>
    <w:p>
      <w:pPr>
        <w:spacing w:before="200"/>
      </w:pPr>
      <w:r>
        <w:rPr>
          <w:b/>
          <w:color w:val="785AC8"/>
          <w:sz w:val="24"/>
        </w:rPr>
        <w:t>↗ PRE-CHORUS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 xml:space="preserve">Thinking 'bout you every day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Dreaming 'bout you every night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I'm hoping that you feel the same way</w:t>
      </w:r>
    </w:p>
    <w:p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Now that we know it, let's really show it, darlin'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Let's give them something to talk about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A little mystery to figure out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Arial Black" w:hAnsi="Arial Black"/>
          <w:sz w:val="20"/>
        </w:rPr>
        <w:t>Let's give them something to talk about</w:t>
      </w:r>
    </w:p>
    <w:p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How about love, love, love, love?</w:t>
      </w:r>
    </w:p>
    <w:p>
      <w:pPr>
        <w:spacing w:before="200"/>
      </w:pPr>
      <w:r>
        <w:rPr>
          <w:b/>
          <w:color w:val="787878"/>
          <w:sz w:val="24"/>
        </w:rPr>
        <w:t>◎ SOLO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</w:p>
    <w:p>
      <w:r>
        <w:rPr>
          <w:rFonts w:ascii="Courier New" w:hAnsi="Courier New"/>
          <w:b/>
          <w:sz w:val="20"/>
        </w:rPr>
        <w:t>Ab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Let's give them something to talk about, baby</w:t>
      </w:r>
    </w:p>
    <w:p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A little mystery to figure out</w:t>
      </w:r>
    </w:p>
    <w:p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Let's give them something to talk about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How about love?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  <w:r>
        <w:rPr>
          <w:i/>
          <w:color w:val="7850A0"/>
          <w:sz w:val="18"/>
        </w:rPr>
        <w:t xml:space="preserve">  Key change to B — final chorus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Let's give them something to talk about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A little mystery to figure out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Arial Black" w:hAnsi="Arial Black"/>
          <w:sz w:val="20"/>
        </w:rPr>
        <w:t>Let's give them something to talk about</w:t>
      </w:r>
    </w:p>
    <w:p>
      <w:r>
        <w:rPr>
          <w:rFonts w:ascii="Courier New" w:hAnsi="Courier New"/>
          <w:b/>
          <w:sz w:val="20"/>
        </w:rPr>
        <w:t>Abm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How about love, love, love, love?</w:t>
      </w:r>
    </w:p>
    <w:p>
      <w:pPr>
        <w:spacing w:before="200"/>
      </w:pPr>
      <w:r>
        <w:rPr>
          <w:b/>
          <w:color w:val="5A5A5A"/>
          <w:sz w:val="24"/>
        </w:rPr>
        <w:t>◌ OUTRO</w:t>
      </w:r>
      <w:r>
        <w:rPr>
          <w:i/>
          <w:color w:val="7850A0"/>
          <w:sz w:val="18"/>
        </w:rPr>
        <w:t xml:space="preserve">  Fade out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Something to Talk About</dc:title>
  <dc:subject/>
  <dc:creator>Bonnie Raitt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