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Abbey's Song</w:t>
      </w:r>
      <w:r>
        <w:t xml:space="preserve"> — </w:t>
      </w:r>
      <w:r>
        <w:rPr>
          <w:sz w:val="28"/>
        </w:rPr>
        <w:t>Tyler James Drake</w:t>
      </w:r>
      <w:r>
        <w:t xml:space="preserve">  ·  </w:t>
      </w:r>
      <w:r>
        <w:rPr>
          <w:b/>
          <w:color w:val="1E78C8"/>
        </w:rPr>
        <w:t>BPM 95</w:t>
      </w:r>
      <w:r>
        <w:t xml:space="preserve">  ·  </w:t>
      </w:r>
      <w:r>
        <w:rPr>
          <w:b/>
          <w:color w:val="1EA05A"/>
        </w:rPr>
        <w:t>Key Bm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If life was a novel, each day a page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Long to be read, freed from its cage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We'd get high with the highs and low with the lows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Can't set it down, where does the story go?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Another day gone, another page turns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This day is blessed, vows will be heard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She walks down the aisle, all heads are turned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A story of hearts, in witness confirmed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Okay to be lost, born to be found!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Someone who loves you, 2 hearts are bound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She's falling into him, can't let it go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Knowing she belongs, feels like home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Adoring each other, look in their eyes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(G)</w:t>
      </w:r>
    </w:p>
    <w:p>
      <w:r>
        <w:rPr>
          <w:rFonts w:ascii="Arial Black" w:hAnsi="Arial Black"/>
          <w:sz w:val="20"/>
        </w:rPr>
        <w:t>Doves are set free, set to the skies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 xml:space="preserve">Remember the music filling our home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She found true love, never alone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A | G | D  ·  A | G | D  ·  A | G | D  ·  A | G | D</w:t>
      </w:r>
    </w:p>
    <w:p>
      <w:pPr>
        <w:spacing w:before="40"/>
      </w:pPr>
      <w:r>
        <w:rPr>
          <w:i/>
          <w:color w:val="6E6E6E"/>
          <w:sz w:val="14"/>
        </w:rPr>
        <w:t>Okay to be lost, born to be found!  ·  Someone who loves you, 2 hearts are bound  ·  She's falling into him, can't let it go  ·  Knowing she belongs, feels like home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  <w:r>
        <w:rPr>
          <w:i/>
          <w:color w:val="7850A0"/>
          <w:sz w:val="18"/>
        </w:rPr>
        <w:t xml:space="preserve">  Bm7 G progression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Climbing up 285, trying to chase the view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Feeling my heart when I see that side of you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Feeling the moment, our time on the river shore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You and the sunset, no one could love you more!</w:t>
      </w:r>
    </w:p>
    <w:p>
      <w:pPr>
        <w:spacing w:before="200"/>
      </w:pPr>
      <w:r>
        <w:rPr>
          <w:b/>
          <w:color w:val="C83C3C"/>
          <w:sz w:val="24"/>
        </w:rPr>
        <w:t>★ CHORUS (2X)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Okay to be lost, born to be found!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Someone who loves you, 2 hearts are bound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She's falling into him, can't let it go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Knowing she belongs, feels like 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Abbey's Song</dc:title>
  <dc:subject/>
  <dc:creator>Tyler James Drake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