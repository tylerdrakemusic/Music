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24"/>
        </w:rPr>
        <w:t>Lighthouse</w:t>
      </w:r>
      <w:r>
        <w:rPr/>
        <w:t xml:space="preserve"> — </w:t>
      </w:r>
      <w:r>
        <w:rPr>
          <w:sz w:val="20"/>
        </w:rPr>
        <w:t>Tyler James Drake</w:t>
      </w:r>
      <w:r>
        <w:rPr/>
        <w:t xml:space="preserve">  ·  </w:t>
      </w:r>
      <w:r>
        <w:rPr>
          <w:b/>
          <w:color w:val="1E78C8"/>
        </w:rPr>
        <w:t>BPM 133</w:t>
      </w:r>
      <w:r>
        <w:rPr/>
        <w:t xml:space="preserve">  ·  </w:t>
      </w:r>
      <w:r>
        <w:rPr>
          <w:b/>
          <w:color w:val="1EA05A"/>
        </w:rPr>
        <w:t>Key Em</w:t>
      </w:r>
    </w:p>
    <w:p>
      <w:pPr>
        <w:pStyle w:val="Normal"/>
        <w:spacing w:before="120" w:after="200"/>
        <w:rPr/>
      </w:pPr>
      <w:r>
        <w:rPr>
          <w:b/>
          <w:color w:val="5A5A5A"/>
          <w:sz w:val="18"/>
        </w:rPr>
        <w:t xml:space="preserve">⭘ </w:t>
      </w:r>
      <w:r>
        <w:rPr>
          <w:b/>
          <w:color w:val="5A5A5A"/>
          <w:sz w:val="18"/>
        </w:rPr>
        <w:t>INTRO</w:t>
      </w:r>
    </w:p>
    <w:p>
      <w:pPr>
        <w:pStyle w:val="Normal"/>
        <w:rPr/>
      </w:pPr>
      <w:r>
        <w:rPr>
          <w:rFonts w:ascii="Courier New" w:hAnsi="Courier New"/>
          <w:b/>
          <w:sz w:val="16"/>
        </w:rPr>
        <w:t>Em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G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Bm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Cadd9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b/>
          <w:color w:val="C87828"/>
          <w:sz w:val="16"/>
        </w:rPr>
        <w:t xml:space="preserve"> || 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b/>
          <w:sz w:val="16"/>
        </w:rPr>
        <w:t>Em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G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Bm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Dsus2</w:t>
      </w:r>
    </w:p>
    <w:p>
      <w:pPr>
        <w:pStyle w:val="Normal"/>
        <w:spacing w:before="120" w:after="200"/>
        <w:rPr/>
      </w:pPr>
      <w:r>
        <w:rPr>
          <w:b/>
          <w:color w:val="1E78C8"/>
          <w:sz w:val="18"/>
        </w:rPr>
        <w:t xml:space="preserve">♪ </w:t>
      </w:r>
      <w:r>
        <w:rPr>
          <w:b/>
          <w:color w:val="1E78C8"/>
          <w:sz w:val="18"/>
        </w:rPr>
        <w:t>VERSE 1</w:t>
      </w:r>
    </w:p>
    <w:p>
      <w:pPr>
        <w:pStyle w:val="Normal"/>
        <w:rPr/>
      </w:pPr>
      <w:r>
        <w:rPr>
          <w:rFonts w:ascii="Courier New" w:hAnsi="Courier New"/>
          <w:b/>
          <w:sz w:val="16"/>
        </w:rPr>
        <w:t>Em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G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Bm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Cadd9</w:t>
      </w:r>
    </w:p>
    <w:p>
      <w:pPr>
        <w:pStyle w:val="Normal"/>
        <w:rPr/>
      </w:pPr>
      <w:r>
        <w:rPr>
          <w:rFonts w:ascii="Arial Black" w:hAnsi="Arial Black"/>
          <w:sz w:val="16"/>
        </w:rPr>
        <w:t>Riding the tide above the surface</w:t>
      </w:r>
    </w:p>
    <w:p>
      <w:pPr>
        <w:pStyle w:val="Normal"/>
        <w:rPr/>
      </w:pPr>
      <w:r>
        <w:rPr>
          <w:rFonts w:ascii="Courier New" w:hAnsi="Courier New"/>
          <w:b/>
          <w:sz w:val="16"/>
        </w:rPr>
        <w:t>Em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G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Bm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Cadd9</w:t>
      </w:r>
    </w:p>
    <w:p>
      <w:pPr>
        <w:pStyle w:val="Normal"/>
        <w:rPr/>
      </w:pPr>
      <w:r>
        <w:rPr>
          <w:rFonts w:ascii="Arial Black" w:hAnsi="Arial Black"/>
          <w:sz w:val="16"/>
        </w:rPr>
        <w:t>Gasping for breath my heart is striving for</w:t>
      </w:r>
    </w:p>
    <w:p>
      <w:pPr>
        <w:pStyle w:val="Normal"/>
        <w:rPr/>
      </w:pPr>
      <w:r>
        <w:rPr>
          <w:rFonts w:ascii="Courier New" w:hAnsi="Courier New"/>
          <w:b/>
          <w:sz w:val="16"/>
        </w:rPr>
        <w:t>Em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G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Bm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Dsus2</w:t>
      </w:r>
    </w:p>
    <w:p>
      <w:pPr>
        <w:pStyle w:val="Normal"/>
        <w:rPr/>
      </w:pPr>
      <w:r>
        <w:rPr>
          <w:rFonts w:ascii="Arial Black" w:hAnsi="Arial Black"/>
          <w:sz w:val="16"/>
        </w:rPr>
        <w:t>Been drowning, swimming in sadness</w:t>
      </w:r>
    </w:p>
    <w:p>
      <w:pPr>
        <w:pStyle w:val="Normal"/>
        <w:rPr/>
      </w:pPr>
      <w:r>
        <w:rPr>
          <w:rFonts w:ascii="Courier New" w:hAnsi="Courier New"/>
          <w:b/>
          <w:sz w:val="16"/>
        </w:rPr>
        <w:t>Em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G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Bm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Cadd9</w:t>
      </w:r>
    </w:p>
    <w:p>
      <w:pPr>
        <w:pStyle w:val="Normal"/>
        <w:rPr/>
      </w:pPr>
      <w:r>
        <w:rPr>
          <w:rFonts w:ascii="Arial Black" w:hAnsi="Arial Black"/>
          <w:sz w:val="16"/>
        </w:rPr>
        <w:t>Am I strong enough to make it back to shore?</w:t>
      </w:r>
    </w:p>
    <w:p>
      <w:pPr>
        <w:pStyle w:val="Normal"/>
        <w:spacing w:before="120" w:after="200"/>
        <w:rPr/>
      </w:pPr>
      <w:r>
        <w:rPr>
          <w:b/>
          <w:color w:val="C83C3C"/>
          <w:sz w:val="18"/>
        </w:rPr>
        <w:t xml:space="preserve">★ </w:t>
      </w:r>
      <w:r>
        <w:rPr>
          <w:b/>
          <w:color w:val="C83C3C"/>
          <w:sz w:val="18"/>
        </w:rPr>
        <w:t>CHORUS 1</w:t>
      </w:r>
    </w:p>
    <w:p>
      <w:pPr>
        <w:pStyle w:val="Normal"/>
        <w:rPr/>
      </w:pPr>
      <w:r>
        <w:rPr>
          <w:rFonts w:ascii="Courier New" w:hAnsi="Courier New"/>
          <w:b/>
          <w:sz w:val="16"/>
        </w:rPr>
        <w:t>Em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Cadd9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D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Cadd9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b/>
          <w:color w:val="C87828"/>
          <w:sz w:val="16"/>
        </w:rPr>
        <w:t xml:space="preserve"> || 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b/>
          <w:sz w:val="16"/>
        </w:rPr>
        <w:t>Em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Cadd9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D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Cadd9</w:t>
      </w:r>
    </w:p>
    <w:p>
      <w:pPr>
        <w:pStyle w:val="Normal"/>
        <w:rPr/>
      </w:pPr>
      <w:r>
        <w:rPr>
          <w:rFonts w:ascii="Arial Black" w:hAnsi="Arial Black"/>
          <w:sz w:val="16"/>
        </w:rPr>
        <w:t xml:space="preserve">There's a light it's always on </w:t>
      </w:r>
      <w:r>
        <w:rPr>
          <w:rFonts w:ascii="Arial Black" w:hAnsi="Arial Black"/>
          <w:i/>
          <w:color w:val="C87828"/>
          <w:sz w:val="16"/>
        </w:rPr>
        <w:t xml:space="preserve"> ‖ </w:t>
      </w:r>
      <w:r>
        <w:rPr>
          <w:rFonts w:ascii="Arial Black" w:hAnsi="Arial Black"/>
          <w:sz w:val="16"/>
        </w:rPr>
        <w:t xml:space="preserve"> In the distance guiding me home</w:t>
      </w:r>
    </w:p>
    <w:p>
      <w:pPr>
        <w:pStyle w:val="Normal"/>
        <w:rPr/>
      </w:pPr>
      <w:r>
        <w:rPr>
          <w:rFonts w:ascii="Courier New" w:hAnsi="Courier New"/>
          <w:b/>
          <w:sz w:val="16"/>
        </w:rPr>
        <w:t>Em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Cadd9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D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Cadd9</w:t>
      </w:r>
    </w:p>
    <w:p>
      <w:pPr>
        <w:pStyle w:val="Normal"/>
        <w:rPr/>
      </w:pPr>
      <w:r>
        <w:rPr>
          <w:rFonts w:ascii="Arial Black" w:hAnsi="Arial Black"/>
          <w:sz w:val="16"/>
        </w:rPr>
        <w:t>Shining bright shining just for me</w:t>
      </w:r>
    </w:p>
    <w:p>
      <w:pPr>
        <w:pStyle w:val="Normal"/>
        <w:rPr/>
      </w:pPr>
      <w:r>
        <w:rPr>
          <w:rFonts w:ascii="Courier New" w:hAnsi="Courier New"/>
          <w:b/>
          <w:sz w:val="16"/>
        </w:rPr>
        <w:t>Em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Cadd9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D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Cadd9</w:t>
      </w:r>
    </w:p>
    <w:p>
      <w:pPr>
        <w:pStyle w:val="Normal"/>
        <w:rPr/>
      </w:pPr>
      <w:r>
        <w:rPr>
          <w:rFonts w:ascii="Arial Black" w:hAnsi="Arial Black"/>
          <w:sz w:val="16"/>
        </w:rPr>
        <w:t>There's a light that's gonna to set me free</w:t>
      </w:r>
    </w:p>
    <w:p>
      <w:pPr>
        <w:pStyle w:val="Normal"/>
        <w:spacing w:before="120" w:after="200"/>
        <w:rPr/>
      </w:pPr>
      <w:r>
        <w:rPr>
          <w:b/>
          <w:color w:val="646464"/>
          <w:sz w:val="18"/>
        </w:rPr>
        <w:t xml:space="preserve">■ </w:t>
      </w:r>
      <w:r>
        <w:rPr>
          <w:b/>
          <w:color w:val="646464"/>
          <w:sz w:val="18"/>
        </w:rPr>
        <w:t>INTRUMENTAL</w:t>
      </w:r>
    </w:p>
    <w:p>
      <w:pPr>
        <w:pStyle w:val="Normal"/>
        <w:rPr/>
      </w:pPr>
      <w:r>
        <w:rPr>
          <w:rFonts w:ascii="Courier New" w:hAnsi="Courier New"/>
          <w:b/>
          <w:sz w:val="16"/>
        </w:rPr>
        <w:t>Em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G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Bm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Cadd9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b/>
          <w:color w:val="C87828"/>
          <w:sz w:val="16"/>
        </w:rPr>
        <w:t xml:space="preserve"> || 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b/>
          <w:sz w:val="16"/>
        </w:rPr>
        <w:t>Em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G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Bm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Dsus2</w:t>
      </w:r>
    </w:p>
    <w:p>
      <w:pPr>
        <w:pStyle w:val="Normal"/>
        <w:spacing w:before="120" w:after="200"/>
        <w:rPr/>
      </w:pPr>
      <w:r>
        <w:rPr>
          <w:b/>
          <w:color w:val="1E78C8"/>
          <w:sz w:val="18"/>
        </w:rPr>
        <w:t xml:space="preserve">♪ </w:t>
      </w:r>
      <w:r>
        <w:rPr>
          <w:b/>
          <w:color w:val="1E78C8"/>
          <w:sz w:val="18"/>
        </w:rPr>
        <w:t>VERSE 2</w:t>
      </w:r>
    </w:p>
    <w:p>
      <w:pPr>
        <w:pStyle w:val="Normal"/>
        <w:rPr/>
      </w:pPr>
      <w:r>
        <w:rPr>
          <w:i/>
          <w:sz w:val="16"/>
        </w:rPr>
        <w:t>Same as VERSE 1 (see above)</w:t>
      </w:r>
    </w:p>
    <w:p>
      <w:pPr>
        <w:pStyle w:val="Normal"/>
        <w:rPr/>
      </w:pPr>
      <w:r>
        <w:rPr>
          <w:i/>
          <w:color w:val="6E6E6E"/>
          <w:sz w:val="12"/>
        </w:rPr>
        <w:t>I'm standing tall upon the sandy coast  ·  A light house flame like a gentle a host  ·  Rising up reaching for the sky  ·  A spark of hope shining way up high</w:t>
      </w:r>
    </w:p>
    <w:p>
      <w:pPr>
        <w:pStyle w:val="Normal"/>
        <w:spacing w:before="120" w:after="200"/>
        <w:rPr/>
      </w:pPr>
      <w:r>
        <w:rPr>
          <w:b/>
          <w:color w:val="C83C3C"/>
          <w:sz w:val="18"/>
        </w:rPr>
        <w:t xml:space="preserve">★ </w:t>
      </w:r>
      <w:r>
        <w:rPr>
          <w:b/>
          <w:color w:val="C83C3C"/>
          <w:sz w:val="18"/>
        </w:rPr>
        <w:t>CHORUS 2</w:t>
      </w:r>
    </w:p>
    <w:p>
      <w:pPr>
        <w:pStyle w:val="Normal"/>
        <w:rPr/>
      </w:pPr>
      <w:r>
        <w:rPr>
          <w:i/>
          <w:sz w:val="16"/>
        </w:rPr>
        <w:t>Same as CHORUS 1 (see above)</w:t>
      </w:r>
    </w:p>
    <w:p>
      <w:pPr>
        <w:pStyle w:val="Normal"/>
        <w:rPr/>
      </w:pPr>
      <w:r>
        <w:rPr>
          <w:i/>
          <w:color w:val="6E6E6E"/>
          <w:sz w:val="12"/>
        </w:rPr>
        <w:t>There's a light it's always on  ·  In the distance guiding me home  ·  Shining bright shining just for me  ·  There's a light that's gonna to set me free</w:t>
      </w:r>
    </w:p>
    <w:p>
      <w:pPr>
        <w:pStyle w:val="Normal"/>
        <w:spacing w:before="120" w:after="200"/>
        <w:rPr/>
      </w:pPr>
      <w:r>
        <w:rPr>
          <w:b/>
          <w:color w:val="828282"/>
          <w:sz w:val="18"/>
        </w:rPr>
        <w:t xml:space="preserve">⇄ </w:t>
      </w:r>
      <w:r>
        <w:rPr>
          <w:b/>
          <w:color w:val="828282"/>
          <w:sz w:val="18"/>
        </w:rPr>
        <w:t>BRIDGE</w:t>
      </w:r>
    </w:p>
    <w:p>
      <w:pPr>
        <w:pStyle w:val="Normal"/>
        <w:rPr/>
      </w:pPr>
      <w:r>
        <w:rPr>
          <w:rFonts w:ascii="Courier New" w:hAnsi="Courier New"/>
          <w:b/>
          <w:sz w:val="16"/>
        </w:rPr>
        <w:t>Am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Bm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Cadd9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D</w:t>
      </w:r>
    </w:p>
    <w:p>
      <w:pPr>
        <w:pStyle w:val="Normal"/>
        <w:rPr/>
      </w:pPr>
      <w:r>
        <w:rPr>
          <w:rFonts w:ascii="Arial Black" w:hAnsi="Arial Black"/>
          <w:sz w:val="16"/>
        </w:rPr>
        <w:t>Same old story, same old song and dance</w:t>
      </w:r>
    </w:p>
    <w:p>
      <w:pPr>
        <w:pStyle w:val="Normal"/>
        <w:rPr/>
      </w:pPr>
      <w:r>
        <w:rPr>
          <w:rFonts w:ascii="Courier New" w:hAnsi="Courier New"/>
          <w:b/>
          <w:sz w:val="16"/>
        </w:rPr>
        <w:t>Am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Bm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Cadd9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D</w:t>
      </w:r>
    </w:p>
    <w:p>
      <w:pPr>
        <w:pStyle w:val="Normal"/>
        <w:rPr/>
      </w:pPr>
      <w:r>
        <w:rPr>
          <w:rFonts w:ascii="Arial Black" w:hAnsi="Arial Black"/>
          <w:sz w:val="16"/>
        </w:rPr>
        <w:t>Take a risk, take another chance</w:t>
      </w:r>
    </w:p>
    <w:p>
      <w:pPr>
        <w:pStyle w:val="Normal"/>
        <w:spacing w:before="120" w:after="200"/>
        <w:rPr/>
      </w:pPr>
      <w:r>
        <w:rPr>
          <w:b/>
          <w:color w:val="C83C3C"/>
          <w:sz w:val="18"/>
        </w:rPr>
        <w:t xml:space="preserve">★ </w:t>
      </w:r>
      <w:r>
        <w:rPr>
          <w:b/>
          <w:color w:val="C83C3C"/>
          <w:sz w:val="18"/>
        </w:rPr>
        <w:t>CHORUS 3</w:t>
      </w:r>
    </w:p>
    <w:p>
      <w:pPr>
        <w:pStyle w:val="Normal"/>
        <w:rPr/>
      </w:pPr>
      <w:r>
        <w:rPr>
          <w:i/>
          <w:color w:val="6E6E6E"/>
          <w:sz w:val="14"/>
        </w:rPr>
        <w:t>repeat 2x</w:t>
      </w:r>
    </w:p>
    <w:p>
      <w:pPr>
        <w:pStyle w:val="Normal"/>
        <w:rPr/>
      </w:pPr>
      <w:r>
        <w:rPr>
          <w:i/>
          <w:sz w:val="16"/>
        </w:rPr>
        <w:t>Same as CHORUS 1 (see above)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>
          <w:i/>
          <w:color w:val="6E6E6E"/>
          <w:sz w:val="12"/>
        </w:rPr>
        <w:t>There's a light it's always been on  ·  In the distance guiding me back home  ·  Shining bright shining just for me  ·  There's a light that's gonna to set me free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roman"/>
    <w:pitch w:val="variable"/>
  </w:font>
  <w:font w:name="Arial Black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LibreOffice/25.8.2.2$Windows_X86_64 LibreOffice_project/d401f2107ccab8f924a8e2df40f573aab7605b6f</Application>
  <AppVersion>15.0000</AppVersion>
  <Pages>2</Pages>
  <Words>318</Words>
  <Characters>1046</Characters>
  <CharactersWithSpaces>1359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Tyler James Drake</dc:creator>
  <dc:description>Generated by chord sheet generator</dc:description>
  <dc:language>en-US</dc:language>
  <cp:lastModifiedBy/>
  <dcterms:modified xsi:type="dcterms:W3CDTF">2013-12-23T23:15:00Z</dcterms:modified>
  <cp:revision>1</cp:revision>
  <dc:subject/>
  <dc:title>Lighthouse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