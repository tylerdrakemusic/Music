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Outside</w:t>
      </w:r>
      <w:r>
        <w:t xml:space="preserve"> — </w:t>
      </w:r>
      <w:r>
        <w:rPr>
          <w:sz w:val="28"/>
        </w:rPr>
        <w:t>Tyler James Drake</w:t>
      </w:r>
      <w:r>
        <w:t xml:space="preserve">  ·  </w:t>
      </w:r>
      <w:r>
        <w:rPr>
          <w:b/>
          <w:color w:val="1E78C8"/>
        </w:rPr>
        <w:t>BPM 101</w:t>
      </w:r>
      <w:r>
        <w:t xml:space="preserve">  ·  </w:t>
      </w:r>
      <w:r>
        <w:rPr>
          <w:b/>
          <w:color w:val="1EA05A"/>
        </w:rPr>
        <w:t>Key Em</w:t>
      </w:r>
    </w:p>
    <w:p>
      <w:pPr>
        <w:spacing w:before="200"/>
      </w:pPr>
      <w:r>
        <w:rPr>
          <w:b/>
          <w:color w:val="646464"/>
          <w:sz w:val="24"/>
        </w:rPr>
        <w:t>■ WOODWIND INSTRUMENTAL</w:t>
      </w:r>
    </w:p>
    <w:p>
      <w:pPr>
        <w:spacing w:before="200"/>
      </w:pPr>
      <w:r>
        <w:rPr>
          <w:b/>
          <w:color w:val="1E78C8"/>
          <w:sz w:val="24"/>
        </w:rPr>
        <w:t>♪ VERSE 1</w:t>
      </w:r>
    </w:p>
    <w:p>
      <w:r>
        <w:rPr>
          <w:rFonts w:ascii="Arial Black" w:hAnsi="Arial Black"/>
          <w:sz w:val="20"/>
        </w:rPr>
        <w:t>Hey my bell, I want to share what I'm afraid of.</w:t>
      </w:r>
    </w:p>
    <w:p>
      <w:r>
        <w:rPr>
          <w:rFonts w:ascii="Arial Black" w:hAnsi="Arial Black"/>
          <w:sz w:val="20"/>
        </w:rPr>
        <w:t>Will it heal me?  That's all I need to find the heart that I believe in</w:t>
      </w:r>
    </w:p>
    <w:p>
      <w:r>
        <w:rPr>
          <w:rFonts w:ascii="Arial Black" w:hAnsi="Arial Black"/>
          <w:sz w:val="20"/>
        </w:rPr>
        <w:t>You reveal a part of me that I've concealed love</w:t>
      </w:r>
    </w:p>
    <w:p>
      <w:r>
        <w:rPr>
          <w:rFonts w:ascii="Arial Black" w:hAnsi="Arial Black"/>
          <w:sz w:val="20"/>
        </w:rPr>
        <w:t>Can I shed my fear?  That's all I need, to break a pattern of defensive.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Arial Black" w:hAnsi="Arial Black"/>
          <w:sz w:val="20"/>
        </w:rPr>
        <w:t>Outside looking in.  Just the skin I'm in</w:t>
      </w:r>
    </w:p>
    <w:p>
      <w:r>
        <w:rPr>
          <w:rFonts w:ascii="Arial Black" w:hAnsi="Arial Black"/>
          <w:sz w:val="20"/>
        </w:rPr>
        <w:t>Inside.  Looking out.  Damage where I've been</w:t>
      </w:r>
    </w:p>
    <w:p>
      <w:r>
        <w:rPr>
          <w:rFonts w:ascii="Arial Black" w:hAnsi="Arial Black"/>
          <w:sz w:val="20"/>
        </w:rPr>
        <w:t>Outside looking in.  Hidden in my sin</w:t>
      </w:r>
    </w:p>
    <w:p>
      <w:r>
        <w:rPr>
          <w:rFonts w:ascii="Arial Black" w:hAnsi="Arial Black"/>
          <w:sz w:val="20"/>
        </w:rPr>
        <w:t>Inside reaching out.  Can I let you...</w:t>
      </w:r>
    </w:p>
    <w:p>
      <w:pPr>
        <w:spacing w:before="200"/>
      </w:pPr>
      <w:r>
        <w:rPr>
          <w:b/>
          <w:color w:val="1E78C8"/>
          <w:sz w:val="24"/>
        </w:rPr>
        <w:t>♪ VERSE 2</w:t>
      </w:r>
    </w:p>
    <w:p>
      <w:r>
        <w:rPr>
          <w:rFonts w:ascii="Arial Black" w:hAnsi="Arial Black"/>
          <w:sz w:val="20"/>
        </w:rPr>
        <w:t>Hey my dear, you won't hear the thoughts I'm made of</w:t>
      </w:r>
    </w:p>
    <w:p>
      <w:r>
        <w:rPr>
          <w:rFonts w:ascii="Arial Black" w:hAnsi="Arial Black"/>
          <w:sz w:val="20"/>
        </w:rPr>
        <w:t>Can you feel me?  That's all I need.  Vulnerability evaded.</w:t>
      </w:r>
    </w:p>
    <w:p>
      <w:r>
        <w:rPr>
          <w:rFonts w:ascii="Arial Black" w:hAnsi="Arial Black"/>
          <w:sz w:val="20"/>
        </w:rPr>
        <w:t>Letting go.  In hope that you'll never deceive me.</w:t>
      </w:r>
    </w:p>
    <w:p>
      <w:r>
        <w:rPr>
          <w:rFonts w:ascii="Arial Black" w:hAnsi="Arial Black"/>
          <w:sz w:val="20"/>
        </w:rPr>
        <w:t>Can I believe?  Can I concede?  Trusting you to trust in me love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Arial Black" w:hAnsi="Arial Black"/>
          <w:sz w:val="20"/>
        </w:rPr>
        <w:t>Outside looking in.  Just the skin I'm in</w:t>
      </w:r>
    </w:p>
    <w:p>
      <w:r>
        <w:rPr>
          <w:rFonts w:ascii="Arial Black" w:hAnsi="Arial Black"/>
          <w:sz w:val="20"/>
        </w:rPr>
        <w:t>Inside.  Looking out.  Damage where I've been</w:t>
      </w:r>
    </w:p>
    <w:p>
      <w:r>
        <w:rPr>
          <w:rFonts w:ascii="Arial Black" w:hAnsi="Arial Black"/>
          <w:sz w:val="20"/>
        </w:rPr>
        <w:t>Outside looking in.  Hidden in my sin</w:t>
      </w:r>
    </w:p>
    <w:p>
      <w:r>
        <w:rPr>
          <w:rFonts w:ascii="Arial Black" w:hAnsi="Arial Black"/>
          <w:sz w:val="20"/>
        </w:rPr>
        <w:t>Inside reaching out.  Can I let you in.</w:t>
      </w:r>
    </w:p>
    <w:p>
      <w:pPr>
        <w:spacing w:before="200"/>
      </w:pPr>
      <w:r>
        <w:rPr>
          <w:b/>
          <w:color w:val="828282"/>
          <w:sz w:val="24"/>
        </w:rPr>
        <w:t>⇄ BRIDGE</w:t>
      </w:r>
    </w:p>
    <w:p>
      <w:r>
        <w:rPr>
          <w:rFonts w:ascii="Arial Black" w:hAnsi="Arial Black"/>
          <w:sz w:val="20"/>
        </w:rPr>
        <w:t>Don't use it against me.</w:t>
      </w:r>
    </w:p>
    <w:p>
      <w:r>
        <w:rPr>
          <w:rFonts w:ascii="Arial Black" w:hAnsi="Arial Black"/>
          <w:sz w:val="20"/>
        </w:rPr>
        <w:t>All I share so intensely</w:t>
      </w:r>
    </w:p>
    <w:p>
      <w:r>
        <w:rPr>
          <w:rFonts w:ascii="Arial Black" w:hAnsi="Arial Black"/>
          <w:sz w:val="20"/>
        </w:rPr>
        <w:t>Been cursed in the past.  Again and again</w:t>
      </w:r>
    </w:p>
    <w:p>
      <w:pPr>
        <w:spacing w:before="200"/>
      </w:pPr>
      <w:r>
        <w:rPr>
          <w:b/>
          <w:color w:val="C83C3C"/>
          <w:sz w:val="24"/>
        </w:rPr>
        <w:t>★ CHORUS</w:t>
      </w:r>
    </w:p>
    <w:p>
      <w:r>
        <w:rPr>
          <w:rFonts w:ascii="Arial Black" w:hAnsi="Arial Black"/>
          <w:sz w:val="20"/>
        </w:rPr>
        <w:t>Outside looking in.  Just the skin I'm in</w:t>
      </w:r>
    </w:p>
    <w:p>
      <w:r>
        <w:rPr>
          <w:rFonts w:ascii="Arial Black" w:hAnsi="Arial Black"/>
          <w:sz w:val="20"/>
        </w:rPr>
        <w:t>Inside.  Looking out.  Damage where I've been</w:t>
      </w:r>
    </w:p>
    <w:p>
      <w:r>
        <w:rPr>
          <w:rFonts w:ascii="Arial Black" w:hAnsi="Arial Black"/>
          <w:sz w:val="20"/>
        </w:rPr>
        <w:t>Outside looking in.  Hidden in my sin</w:t>
      </w:r>
    </w:p>
    <w:p>
      <w:r>
        <w:rPr>
          <w:rFonts w:ascii="Arial Black" w:hAnsi="Arial Black"/>
          <w:sz w:val="20"/>
        </w:rPr>
        <w:t>Inside reaching out.  Can I let you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Outside</dc:title>
  <dc:subject/>
  <dc:creator>Tyler James Drake</dc:creator>
  <cp:keywords/>
  <dc:description>Generated by chord sheet generator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