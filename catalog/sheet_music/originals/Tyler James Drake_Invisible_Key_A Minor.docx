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Invisible</w:t>
      </w:r>
      <w:r>
        <w:rPr/>
        <w:t xml:space="preserve"> — </w:t>
      </w:r>
      <w:r>
        <w:rPr>
          <w:sz w:val="28"/>
        </w:rPr>
        <w:t>Tyler James Drake</w:t>
      </w:r>
      <w:r>
        <w:rPr/>
        <w:t xml:space="preserve">  ·  </w:t>
      </w:r>
      <w:r>
        <w:rPr>
          <w:b/>
          <w:color w:val="1E78C8"/>
        </w:rPr>
        <w:t>BPM 113</w:t>
      </w:r>
      <w:r>
        <w:rPr/>
        <w:t xml:space="preserve">  ·  </w:t>
      </w:r>
      <w:r>
        <w:rPr>
          <w:b/>
          <w:color w:val="1EA05A"/>
        </w:rPr>
        <w:t>Key A Minor</w:t>
      </w:r>
    </w:p>
    <w:p>
      <w:pPr>
        <w:pStyle w:val="Normal"/>
        <w:keepNext w:val="true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Broken records spin my head.  Without a pilot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Toss and turning in my bed.  In a spiral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Feeling bitten muffled anger, it's all held inside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Glancing over sweeping under, I hold my tongue and hide.</w:t>
      </w:r>
    </w:p>
    <w:p>
      <w:pPr>
        <w:pStyle w:val="Normal"/>
        <w:keepNext w:val="true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sz w:val="20"/>
        </w:rPr>
        <w:t xml:space="preserve">Am11 Dm9 </w:t>
      </w:r>
      <w:r>
        <w:rPr>
          <w:rFonts w:ascii="Courier New" w:hAnsi="Courier New"/>
          <w:b/>
          <w:sz w:val="20"/>
        </w:rPr>
        <w:t>G13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Feels like I'm disappearing, fading from my core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sz w:val="20"/>
        </w:rPr>
        <w:t xml:space="preserve">Am11 Dm9 </w:t>
      </w:r>
      <w:r>
        <w:rPr>
          <w:rFonts w:ascii="Courier New" w:hAnsi="Courier New"/>
          <w:b/>
          <w:sz w:val="20"/>
        </w:rPr>
        <w:t>G13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Like a falling tree that never hits the forest floor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sz w:val="20"/>
        </w:rPr>
        <w:t xml:space="preserve">Am11 Dm9 </w:t>
      </w:r>
      <w:r>
        <w:rPr>
          <w:rFonts w:ascii="Courier New" w:hAnsi="Courier New"/>
          <w:b/>
          <w:sz w:val="20"/>
        </w:rPr>
        <w:t>G13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Nobody hears me scream alone inside my head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sz w:val="20"/>
        </w:rPr>
        <w:t xml:space="preserve">Am11 Dm9 </w:t>
      </w:r>
      <w:r>
        <w:rPr>
          <w:rFonts w:ascii="Courier New" w:hAnsi="Courier New"/>
          <w:b/>
          <w:sz w:val="20"/>
        </w:rPr>
        <w:t>G13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Or am I just hiding from the world instead?</w:t>
      </w:r>
    </w:p>
    <w:p>
      <w:pPr>
        <w:pStyle w:val="Normal"/>
        <w:keepNext w:val="true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2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Can't control the feet I'm under, in the art of war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The politics that steal my thunder, can you work with me?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There's no honor in deception, when you're looking good.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sz w:val="20"/>
        </w:rPr>
        <w:t xml:space="preserve">Am11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Gsus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In your world there's no perception.  Miss understood</w:t>
      </w:r>
    </w:p>
    <w:p>
      <w:pPr>
        <w:pStyle w:val="Normal"/>
        <w:keepNext w:val="true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spacing w:before="0" w:after="200"/>
        <w:rPr/>
      </w:pPr>
      <w:r>
        <w:rPr>
          <w:rFonts w:ascii="Courier New" w:hAnsi="Courier New"/>
          <w:b/>
          <w:bCs/>
          <w:i/>
          <w:color w:val="6E6E6E"/>
          <w:sz w:val="26"/>
          <w:szCs w:val="26"/>
        </w:rPr>
        <w:t>Am11 Dm9 G13 Cmaj7  ·  Am11 Dm9 G13 Cmaj7  ·  Am11 Dm9 G13 Cmaj7  ·  Am11 Dm9 G13 Cmaj7 G7</w:t>
      </w:r>
    </w:p>
    <w:p>
      <w:pPr>
        <w:pStyle w:val="Normal"/>
        <w:keepNext w:val="true"/>
        <w:spacing w:before="200" w:after="200"/>
        <w:rPr/>
      </w:pPr>
      <w:r>
        <w:rPr>
          <w:b/>
          <w:color w:val="828282"/>
          <w:sz w:val="24"/>
        </w:rPr>
        <w:t xml:space="preserve">⇄ </w:t>
      </w:r>
      <w:r>
        <w:rPr>
          <w:b/>
          <w:color w:val="828282"/>
          <w:sz w:val="24"/>
        </w:rPr>
        <w:t>BRIDGE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E/G#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Can you feel the tension?  The feel burden of my stress.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sz w:val="20"/>
        </w:rPr>
        <w:t xml:space="preserve">A,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G#dim7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Can you see me in the moment, those moments you reject.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E/G#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Can you he</w:t>
      </w:r>
      <w:r>
        <w:rPr>
          <w:rFonts w:ascii="Arial Black" w:hAnsi="Arial Black"/>
          <w:sz w:val="20"/>
        </w:rPr>
        <w:t>a</w:t>
      </w:r>
      <w:r>
        <w:rPr>
          <w:rFonts w:ascii="Arial Black" w:hAnsi="Arial Black"/>
          <w:sz w:val="20"/>
        </w:rPr>
        <w:t>l me when I'm not feeling good enough?</w:t>
      </w:r>
    </w:p>
    <w:p>
      <w:pPr>
        <w:pStyle w:val="Normal"/>
        <w:keepNext w:val="true"/>
        <w:keepLines/>
        <w:rPr/>
      </w:pPr>
      <w:r>
        <w:rPr>
          <w:rFonts w:ascii="Courier New" w:hAnsi="Courier New"/>
          <w:sz w:val="20"/>
        </w:rPr>
        <w:t xml:space="preserve">A,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E7</w:t>
      </w:r>
    </w:p>
    <w:p>
      <w:pPr>
        <w:pStyle w:val="Normal"/>
        <w:keepLines/>
        <w:rPr/>
      </w:pPr>
      <w:r>
        <w:rPr>
          <w:rFonts w:ascii="Arial Black" w:hAnsi="Arial Black"/>
          <w:sz w:val="20"/>
        </w:rPr>
        <w:t>There's no amount of success that brings the recognition I expect.</w:t>
      </w:r>
    </w:p>
    <w:p>
      <w:pPr>
        <w:pStyle w:val="Normal"/>
        <w:keepNext w:val="true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i/>
          <w:sz w:val="20"/>
        </w:rPr>
        <w:t>Same as CHORUS (see above)</w:t>
      </w:r>
    </w:p>
    <w:p>
      <w:pPr>
        <w:pStyle w:val="Normal"/>
        <w:spacing w:before="0" w:after="200"/>
        <w:rPr>
          <w:i/>
          <w:color w:val="6E6E6E"/>
          <w:sz w:val="14"/>
        </w:rPr>
      </w:pPr>
      <w:r>
        <w:rPr>
          <w:rFonts w:ascii="Courier New" w:hAnsi="Courier New"/>
          <w:b/>
          <w:bCs/>
          <w:i/>
          <w:color w:val="6E6E6E"/>
          <w:sz w:val="26"/>
          <w:szCs w:val="26"/>
        </w:rPr>
        <w:t>Am11 Dm9 G13 Cmaj7  ·  Am11 Dm9 G13 Cmaj7  ·  Am11 Dm9 G13 Cmaj7  ·  Am11 Dm9 G13 Cmaj7 G7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LibreOffice/25.8.5.2$Windows_X86_64 LibreOffice_project/9c8b85f387cc00a89945a79c9e6239f32e450ac2</Application>
  <AppVersion>15.0000</AppVersion>
  <Pages>2</Pages>
  <Words>307</Words>
  <Characters>1113</Characters>
  <CharactersWithSpaces>1399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Tyler James Drake</dc:creator>
  <dc:description>Generated by chord sheet generator</dc:description>
  <dc:language>en-US</dc:language>
  <cp:lastModifiedBy/>
  <dcterms:modified xsi:type="dcterms:W3CDTF">2026-05-12T19:37:13Z</dcterms:modified>
  <cp:revision>3</cp:revision>
  <dc:subject/>
  <dc:title>Invisible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