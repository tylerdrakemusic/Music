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Invisible</w:t>
      </w:r>
      <w:r>
        <w:rPr/>
        <w:t xml:space="preserve"> — </w:t>
      </w:r>
      <w:r>
        <w:rPr>
          <w:sz w:val="28"/>
        </w:rPr>
        <w:t>Tyler James Drake</w:t>
      </w:r>
      <w:r>
        <w:rPr/>
        <w:t xml:space="preserve">  ·  </w:t>
      </w:r>
      <w:r>
        <w:rPr>
          <w:b/>
          <w:color w:val="1E78C8"/>
        </w:rPr>
        <w:t>BPM 113</w:t>
      </w:r>
      <w:r>
        <w:rPr/>
        <w:t xml:space="preserve">  ·  </w:t>
      </w:r>
      <w:r>
        <w:rPr>
          <w:b/>
          <w:color w:val="1EA05A"/>
        </w:rPr>
        <w:t>Key A Minor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i/>
          <w:color w:val="5A6E96"/>
          <w:sz w:val="18"/>
        </w:rPr>
        <w:t>[BackingVox] Invisible!</w:t>
      </w:r>
    </w:p>
    <w:p>
      <w:pPr>
        <w:pStyle w:val="Normal"/>
        <w:rPr/>
      </w:pPr>
      <w:r>
        <w:rPr>
          <w:rFonts w:ascii="Arial Black" w:hAnsi="Arial Black"/>
          <w:sz w:val="20"/>
        </w:rPr>
        <w:t>Broken records spin my head.  Without a pilot</w:t>
      </w:r>
    </w:p>
    <w:p>
      <w:pPr>
        <w:pStyle w:val="Normal"/>
        <w:rPr/>
      </w:pPr>
      <w:r>
        <w:rPr>
          <w:rFonts w:ascii="Arial Black" w:hAnsi="Arial Black"/>
          <w:sz w:val="20"/>
        </w:rPr>
        <w:t>Toss and turning in my bed.  In a spiral</w:t>
      </w:r>
    </w:p>
    <w:p>
      <w:pPr>
        <w:pStyle w:val="Normal"/>
        <w:rPr/>
      </w:pPr>
      <w:r>
        <w:rPr>
          <w:rFonts w:ascii="Arial Black" w:hAnsi="Arial Black"/>
          <w:sz w:val="20"/>
        </w:rPr>
        <w:t>Feeling bitten muffled anger, it's all held inside</w:t>
      </w:r>
    </w:p>
    <w:p>
      <w:pPr>
        <w:pStyle w:val="Normal"/>
        <w:rPr/>
      </w:pPr>
      <w:r>
        <w:rPr>
          <w:rFonts w:ascii="Arial Black" w:hAnsi="Arial Black"/>
          <w:sz w:val="20"/>
        </w:rPr>
        <w:t>Glancing over sweeping under, I hold my tongue and hide.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Arial Black" w:hAnsi="Arial Black"/>
          <w:sz w:val="20"/>
        </w:rPr>
        <w:t>Feels like I'm disappearing, fading from my core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Am I conceivable?</w:t>
      </w:r>
    </w:p>
    <w:p>
      <w:pPr>
        <w:pStyle w:val="Normal"/>
        <w:rPr/>
      </w:pPr>
      <w:r>
        <w:rPr>
          <w:rFonts w:ascii="Arial Black" w:hAnsi="Arial Black"/>
          <w:sz w:val="20"/>
        </w:rPr>
        <w:t>Like a falling tree that never hits the forest floor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rPr/>
      </w:pPr>
      <w:r>
        <w:rPr>
          <w:rFonts w:ascii="Arial Black" w:hAnsi="Arial Black"/>
          <w:sz w:val="20"/>
        </w:rPr>
        <w:t>Nobody hears me scream alone inside my head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Am I invisible?</w:t>
      </w:r>
    </w:p>
    <w:p>
      <w:pPr>
        <w:pStyle w:val="Normal"/>
        <w:rPr/>
      </w:pPr>
      <w:r>
        <w:rPr>
          <w:rFonts w:ascii="Arial Black" w:hAnsi="Arial Black"/>
          <w:sz w:val="20"/>
        </w:rPr>
        <w:t>Or am I just hiding from the world instead?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control the feet I'm under, in the art of war</w:t>
      </w:r>
    </w:p>
    <w:p>
      <w:pPr>
        <w:pStyle w:val="Normal"/>
        <w:rPr/>
      </w:pPr>
      <w:r>
        <w:rPr>
          <w:rFonts w:ascii="Arial Black" w:hAnsi="Arial Black"/>
          <w:sz w:val="20"/>
        </w:rPr>
        <w:t>The politics that steal my thunder, always keeping score</w:t>
      </w:r>
    </w:p>
    <w:p>
      <w:pPr>
        <w:pStyle w:val="Normal"/>
        <w:rPr/>
      </w:pPr>
      <w:r>
        <w:rPr>
          <w:rFonts w:ascii="Arial Black" w:hAnsi="Arial Black"/>
          <w:sz w:val="20"/>
        </w:rPr>
        <w:t>There's no honor in deception, cause you're looking good</w:t>
      </w:r>
    </w:p>
    <w:p>
      <w:pPr>
        <w:pStyle w:val="Normal"/>
        <w:rPr/>
      </w:pPr>
      <w:r>
        <w:rPr>
          <w:rFonts w:ascii="Arial Black" w:hAnsi="Arial Black"/>
          <w:sz w:val="20"/>
        </w:rPr>
        <w:t>In your world there's no perception.  I'm misunderstood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  <w:r>
        <w:rPr>
          <w:i/>
          <w:color w:val="7850A0"/>
          <w:sz w:val="18"/>
        </w:rPr>
        <w:t xml:space="preserve"> </w:t>
      </w:r>
    </w:p>
    <w:p>
      <w:pPr>
        <w:pStyle w:val="Normal"/>
        <w:rPr/>
      </w:pPr>
      <w:r>
        <w:rPr>
          <w:rFonts w:ascii="Arial Black" w:hAnsi="Arial Black"/>
          <w:sz w:val="20"/>
        </w:rPr>
        <w:t>Can you see me in this moment?  Every moment you reject!</w:t>
      </w:r>
    </w:p>
    <w:p>
      <w:pPr>
        <w:pStyle w:val="Normal"/>
        <w:rPr/>
      </w:pPr>
      <w:r>
        <w:rPr>
          <w:rFonts w:ascii="Arial Black" w:hAnsi="Arial Black"/>
          <w:sz w:val="20"/>
        </w:rPr>
        <w:t>I can feel your apprehension, I have boundaries don't misstep!</w:t>
      </w:r>
    </w:p>
    <w:p>
      <w:pPr>
        <w:pStyle w:val="Normal"/>
        <w:rPr/>
      </w:pPr>
      <w:r>
        <w:rPr>
          <w:rFonts w:ascii="Arial Black" w:hAnsi="Arial Black"/>
          <w:sz w:val="20"/>
        </w:rPr>
        <w:t>Can you heal me when I'm not feeling good enough?</w:t>
      </w:r>
    </w:p>
    <w:p>
      <w:pPr>
        <w:pStyle w:val="Normal"/>
        <w:rPr/>
      </w:pPr>
      <w:r>
        <w:rPr>
          <w:rFonts w:ascii="Arial Black" w:hAnsi="Arial Black"/>
          <w:sz w:val="20"/>
        </w:rPr>
        <w:t>There's no amount of success that brings the recognition I expect.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I'm not invisible!</w:t>
      </w:r>
    </w:p>
    <w:p>
      <w:pPr>
        <w:pStyle w:val="Normal"/>
        <w:spacing w:before="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LibreOffice/25.8.5.2$Windows_X86_64 LibreOffice_project/9c8b85f387cc00a89945a79c9e6239f32e450ac2</Application>
  <AppVersion>15.0000</AppVersion>
  <Pages>1</Pages>
  <Words>194</Words>
  <Characters>877</Characters>
  <CharactersWithSpaces>1069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dcterms:modified xsi:type="dcterms:W3CDTF">2026-05-25T15:18:38Z</dcterms:modified>
  <cp:revision>2</cp:revision>
  <dc:subject/>
  <dc:title>Invisible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