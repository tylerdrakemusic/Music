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>Invisible</w:t>
      </w:r>
      <w:r>
        <w:rPr/>
        <w:t xml:space="preserve"> — </w:t>
      </w:r>
      <w:r>
        <w:rPr>
          <w:sz w:val="28"/>
        </w:rPr>
        <w:t>Tyler James Drake</w:t>
      </w:r>
      <w:r>
        <w:rPr/>
        <w:t xml:space="preserve">  ·  </w:t>
      </w:r>
      <w:r>
        <w:rPr>
          <w:b/>
          <w:color w:val="1E78C8"/>
        </w:rPr>
        <w:t>BPM 113</w:t>
      </w:r>
      <w:r>
        <w:rPr/>
        <w:t xml:space="preserve">  ·  </w:t>
      </w:r>
      <w:r>
        <w:rPr>
          <w:b/>
          <w:color w:val="1EA05A"/>
        </w:rPr>
        <w:t>Key A Minor</w:t>
      </w:r>
    </w:p>
    <w:p>
      <w:pPr>
        <w:pStyle w:val="Normal"/>
        <w:spacing w:before="200" w:after="200"/>
        <w:rPr/>
      </w:pPr>
      <w:r>
        <w:rPr>
          <w:b/>
          <w:color w:val="1E78C8"/>
          <w:sz w:val="24"/>
        </w:rPr>
        <w:t xml:space="preserve">♪ </w:t>
      </w:r>
      <w:r>
        <w:rPr>
          <w:b/>
          <w:color w:val="1E78C8"/>
          <w:sz w:val="24"/>
        </w:rPr>
        <w:t>VERSE 1</w:t>
      </w:r>
    </w:p>
    <w:p>
      <w:pPr>
        <w:pStyle w:val="Normal"/>
        <w:rPr/>
      </w:pPr>
      <w:r>
        <w:rPr>
          <w:i/>
          <w:color w:val="5A6E96"/>
          <w:sz w:val="18"/>
        </w:rPr>
        <w:t>[BackingVox] Invisible!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Am11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Gsus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pPr>
        <w:pStyle w:val="Normal"/>
        <w:rPr/>
      </w:pPr>
      <w:r>
        <w:rPr>
          <w:rFonts w:ascii="Arial Black" w:hAnsi="Arial Black"/>
          <w:sz w:val="20"/>
        </w:rPr>
        <w:t>Broken records spin my head.  Without a pilot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Am11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Gsus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pPr>
        <w:pStyle w:val="Normal"/>
        <w:rPr/>
      </w:pPr>
      <w:r>
        <w:rPr>
          <w:rFonts w:ascii="Arial Black" w:hAnsi="Arial Black"/>
          <w:sz w:val="20"/>
        </w:rPr>
        <w:t>Toss and turning in my bed.  In a spiral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Am11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Gsus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pPr>
        <w:pStyle w:val="Normal"/>
        <w:rPr/>
      </w:pPr>
      <w:r>
        <w:rPr>
          <w:rFonts w:ascii="Arial Black" w:hAnsi="Arial Black"/>
          <w:sz w:val="20"/>
        </w:rPr>
        <w:t>Feeling bitten muffled anger, it's all held inside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Am11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Gsus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pPr>
        <w:pStyle w:val="Normal"/>
        <w:rPr/>
      </w:pPr>
      <w:r>
        <w:rPr>
          <w:rFonts w:ascii="Arial Black" w:hAnsi="Arial Black"/>
          <w:sz w:val="20"/>
        </w:rPr>
        <w:t>Glancing over sweeping under, I hold my tongue and hide.</w:t>
      </w:r>
      <w:r>
        <w:rPr>
          <w:rFonts w:ascii="Arial Black" w:hAnsi="Arial Black"/>
          <w:color w:val="5A6E96"/>
          <w:sz w:val="18"/>
        </w:rPr>
        <w:t xml:space="preserve">  •  </w:t>
      </w:r>
      <w:r>
        <w:rPr>
          <w:rFonts w:ascii="Arial" w:hAnsi="Arial"/>
          <w:i/>
          <w:color w:val="5A6E96"/>
          <w:sz w:val="18"/>
        </w:rPr>
        <w:t>Invisible!</w:t>
      </w:r>
    </w:p>
    <w:p>
      <w:pPr>
        <w:pStyle w:val="Normal"/>
        <w:spacing w:before="200" w:after="200"/>
        <w:rPr/>
      </w:pPr>
      <w:r>
        <w:rPr>
          <w:b/>
          <w:color w:val="C83C3C"/>
          <w:sz w:val="24"/>
        </w:rPr>
        <w:t xml:space="preserve">★ </w:t>
      </w:r>
      <w:r>
        <w:rPr>
          <w:b/>
          <w:color w:val="C83C3C"/>
          <w:sz w:val="24"/>
        </w:rPr>
        <w:t>CHORUS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Am11 Dm9 </w:t>
      </w:r>
      <w:r>
        <w:rPr>
          <w:rFonts w:ascii="Courier New" w:hAnsi="Courier New"/>
          <w:b/>
          <w:sz w:val="20"/>
        </w:rPr>
        <w:t>G13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Cmaj7</w:t>
      </w:r>
    </w:p>
    <w:p>
      <w:pPr>
        <w:pStyle w:val="Normal"/>
        <w:rPr/>
      </w:pPr>
      <w:r>
        <w:rPr>
          <w:rFonts w:ascii="Arial Black" w:hAnsi="Arial Black"/>
          <w:sz w:val="20"/>
        </w:rPr>
        <w:t>Feels like I'm disappearing, fading from my core</w:t>
      </w:r>
      <w:r>
        <w:rPr>
          <w:rFonts w:ascii="Arial Black" w:hAnsi="Arial Black"/>
          <w:color w:val="5A6E96"/>
          <w:sz w:val="18"/>
        </w:rPr>
        <w:t xml:space="preserve">  •  </w:t>
      </w:r>
      <w:r>
        <w:rPr>
          <w:rFonts w:ascii="Arial" w:hAnsi="Arial"/>
          <w:i/>
          <w:color w:val="5A6E96"/>
          <w:sz w:val="18"/>
        </w:rPr>
        <w:t>Am I conceivable?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Am11 Dm9 </w:t>
      </w:r>
      <w:r>
        <w:rPr>
          <w:rFonts w:ascii="Courier New" w:hAnsi="Courier New"/>
          <w:b/>
          <w:sz w:val="20"/>
        </w:rPr>
        <w:t>G13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Cmaj7</w:t>
      </w:r>
    </w:p>
    <w:p>
      <w:pPr>
        <w:pStyle w:val="Normal"/>
        <w:rPr/>
      </w:pPr>
      <w:r>
        <w:rPr>
          <w:rFonts w:ascii="Arial Black" w:hAnsi="Arial Black"/>
          <w:sz w:val="20"/>
        </w:rPr>
        <w:t>Like a falling tree that never hits the forest floor</w:t>
      </w:r>
      <w:r>
        <w:rPr>
          <w:rFonts w:ascii="Arial Black" w:hAnsi="Arial Black"/>
          <w:color w:val="5A6E96"/>
          <w:sz w:val="18"/>
        </w:rPr>
        <w:t xml:space="preserve">  •  </w:t>
      </w:r>
      <w:r>
        <w:rPr>
          <w:rFonts w:ascii="Arial" w:hAnsi="Arial"/>
          <w:i/>
          <w:color w:val="5A6E96"/>
          <w:sz w:val="18"/>
        </w:rPr>
        <w:t>Invisible!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Am11 Dm9 </w:t>
      </w:r>
      <w:r>
        <w:rPr>
          <w:rFonts w:ascii="Courier New" w:hAnsi="Courier New"/>
          <w:b/>
          <w:sz w:val="20"/>
        </w:rPr>
        <w:t>G13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Cmaj7</w:t>
      </w:r>
    </w:p>
    <w:p>
      <w:pPr>
        <w:pStyle w:val="Normal"/>
        <w:rPr/>
      </w:pPr>
      <w:r>
        <w:rPr>
          <w:rFonts w:ascii="Arial Black" w:hAnsi="Arial Black"/>
          <w:sz w:val="20"/>
        </w:rPr>
        <w:t>Nobody hears me scream alone inside my head</w:t>
      </w:r>
      <w:r>
        <w:rPr>
          <w:rFonts w:ascii="Arial Black" w:hAnsi="Arial Black"/>
          <w:color w:val="5A6E96"/>
          <w:sz w:val="18"/>
        </w:rPr>
        <w:t xml:space="preserve">  •  </w:t>
      </w:r>
      <w:r>
        <w:rPr>
          <w:rFonts w:ascii="Arial" w:hAnsi="Arial"/>
          <w:i/>
          <w:color w:val="5A6E96"/>
          <w:sz w:val="18"/>
        </w:rPr>
        <w:t>Am I invisible?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Am11 Dm9 </w:t>
      </w:r>
      <w:r>
        <w:rPr>
          <w:rFonts w:ascii="Courier New" w:hAnsi="Courier New"/>
          <w:b/>
          <w:sz w:val="20"/>
        </w:rPr>
        <w:t>G13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G7</w:t>
      </w:r>
    </w:p>
    <w:p>
      <w:pPr>
        <w:pStyle w:val="Normal"/>
        <w:rPr/>
      </w:pPr>
      <w:r>
        <w:rPr>
          <w:rFonts w:ascii="Arial Black" w:hAnsi="Arial Black"/>
          <w:sz w:val="20"/>
        </w:rPr>
        <w:t>Or am I just hiding from the world instead?</w:t>
      </w:r>
      <w:r>
        <w:rPr>
          <w:rFonts w:ascii="Arial Black" w:hAnsi="Arial Black"/>
          <w:color w:val="5A6E96"/>
          <w:sz w:val="18"/>
        </w:rPr>
        <w:t xml:space="preserve">  •  </w:t>
      </w:r>
      <w:r>
        <w:rPr>
          <w:rFonts w:ascii="Arial" w:hAnsi="Arial"/>
          <w:i/>
          <w:color w:val="5A6E96"/>
          <w:sz w:val="18"/>
        </w:rPr>
        <w:t>Invisible!</w:t>
      </w:r>
    </w:p>
    <w:p>
      <w:pPr>
        <w:pStyle w:val="Normal"/>
        <w:spacing w:before="200" w:after="200"/>
        <w:rPr/>
      </w:pPr>
      <w:r>
        <w:rPr>
          <w:b/>
          <w:color w:val="1E78C8"/>
          <w:sz w:val="24"/>
        </w:rPr>
        <w:t xml:space="preserve">♪ </w:t>
      </w:r>
      <w:r>
        <w:rPr>
          <w:b/>
          <w:color w:val="1E78C8"/>
          <w:sz w:val="24"/>
        </w:rPr>
        <w:t>VERSE 2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Am11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Gsus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pPr>
        <w:pStyle w:val="Normal"/>
        <w:rPr/>
      </w:pPr>
      <w:r>
        <w:rPr>
          <w:rFonts w:ascii="Arial Black" w:hAnsi="Arial Black"/>
          <w:sz w:val="20"/>
        </w:rPr>
        <w:t>Can't control the feet I'm under, in the art of war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Am11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Gsus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pPr>
        <w:pStyle w:val="Normal"/>
        <w:rPr/>
      </w:pPr>
      <w:r>
        <w:rPr>
          <w:rFonts w:ascii="Arial Black" w:hAnsi="Arial Black"/>
          <w:sz w:val="20"/>
        </w:rPr>
        <w:t>The politics that steal my thunder, always keeping score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Am11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Gsus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pPr>
        <w:pStyle w:val="Normal"/>
        <w:rPr/>
      </w:pPr>
      <w:r>
        <w:rPr>
          <w:rFonts w:ascii="Arial Black" w:hAnsi="Arial Black"/>
          <w:sz w:val="20"/>
        </w:rPr>
        <w:t>There's no honor in deception, cause you're looking good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Am11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Gsus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pPr>
        <w:pStyle w:val="Normal"/>
        <w:rPr/>
      </w:pPr>
      <w:r>
        <w:rPr>
          <w:rFonts w:ascii="Arial Black" w:hAnsi="Arial Black"/>
          <w:sz w:val="20"/>
        </w:rPr>
        <w:t>In your world there's no perception.  I'm misunderstood</w:t>
      </w:r>
    </w:p>
    <w:p>
      <w:pPr>
        <w:pStyle w:val="Normal"/>
        <w:spacing w:before="200" w:after="200"/>
        <w:rPr/>
      </w:pPr>
      <w:r>
        <w:rPr>
          <w:b/>
          <w:color w:val="C83C3C"/>
          <w:sz w:val="24"/>
        </w:rPr>
        <w:t xml:space="preserve">★ </w:t>
      </w:r>
      <w:r>
        <w:rPr>
          <w:b/>
          <w:color w:val="C83C3C"/>
          <w:sz w:val="24"/>
        </w:rPr>
        <w:t>CHORUS</w:t>
      </w:r>
    </w:p>
    <w:p>
      <w:pPr>
        <w:pStyle w:val="Normal"/>
        <w:rPr/>
      </w:pPr>
      <w:r>
        <w:rPr>
          <w:i/>
          <w:sz w:val="20"/>
        </w:rPr>
        <w:t>Same as CHORUS (see above)</w:t>
      </w:r>
    </w:p>
    <w:p>
      <w:pPr>
        <w:pStyle w:val="Normal"/>
        <w:spacing w:before="0" w:after="200"/>
        <w:rPr/>
      </w:pPr>
      <w:r>
        <w:rPr>
          <w:rFonts w:ascii="Courier New" w:hAnsi="Courier New"/>
          <w:i/>
          <w:color w:val="6E6E6E"/>
          <w:sz w:val="18"/>
        </w:rPr>
        <w:t>Am11 Dm9 G13 Cmaj7  ·  Am11 Dm9 G13 Cmaj7  ·  Am11 Dm9 G13 Cmaj7  ·  Am11 Dm9 G13 Cmaj7 G7</w:t>
      </w:r>
    </w:p>
    <w:p>
      <w:pPr>
        <w:pStyle w:val="Normal"/>
        <w:spacing w:before="40" w:after="200"/>
        <w:rPr/>
      </w:pPr>
      <w:r>
        <w:rPr>
          <w:i/>
          <w:color w:val="6E6E6E"/>
          <w:sz w:val="14"/>
        </w:rPr>
        <w:t>Feels like I'm disappearing, fading from my core  ·  Like a falling tree that never hits the forest floor  ·  Nobody hears me scream alone inside my head  ·  Or am I just hiding from the world instead?</w:t>
      </w:r>
    </w:p>
    <w:p>
      <w:pPr>
        <w:pStyle w:val="Normal"/>
        <w:spacing w:before="200" w:after="200"/>
        <w:rPr>
          <w:i/>
          <w:color w:val="7850A0"/>
          <w:sz w:val="18"/>
        </w:rPr>
      </w:pPr>
      <w:r>
        <w:rPr>
          <w:b/>
          <w:color w:val="828282"/>
          <w:sz w:val="24"/>
        </w:rPr>
        <w:t xml:space="preserve">⇄ </w:t>
      </w:r>
      <w:r>
        <w:rPr>
          <w:b/>
          <w:color w:val="828282"/>
          <w:sz w:val="24"/>
        </w:rPr>
        <w:t>BRIDGE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Am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E/G#</w:t>
      </w:r>
    </w:p>
    <w:p>
      <w:pPr>
        <w:pStyle w:val="Normal"/>
        <w:rPr/>
      </w:pPr>
      <w:r>
        <w:rPr>
          <w:rFonts w:ascii="Arial Black" w:hAnsi="Arial Black"/>
          <w:sz w:val="20"/>
        </w:rPr>
        <w:t>Can you see me in this moment?  Every moment you reject!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Am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G#dim7</w:t>
      </w:r>
    </w:p>
    <w:p>
      <w:pPr>
        <w:pStyle w:val="Normal"/>
        <w:rPr/>
      </w:pPr>
      <w:r>
        <w:rPr>
          <w:rFonts w:ascii="Arial Black" w:hAnsi="Arial Black"/>
          <w:sz w:val="20"/>
        </w:rPr>
        <w:t>I can feel your apprehension, I have boundaries don't misstep!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E/G#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</w:t>
      </w:r>
    </w:p>
    <w:p>
      <w:pPr>
        <w:pStyle w:val="Normal"/>
        <w:rPr/>
      </w:pPr>
      <w:r>
        <w:rPr>
          <w:rFonts w:ascii="Arial Black" w:hAnsi="Arial Black"/>
          <w:sz w:val="20"/>
        </w:rPr>
        <w:t>Can you heal me when I'm not feeling good enough?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Am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E7</w:t>
      </w:r>
    </w:p>
    <w:p>
      <w:pPr>
        <w:pStyle w:val="Normal"/>
        <w:rPr/>
      </w:pPr>
      <w:r>
        <w:rPr>
          <w:rFonts w:ascii="Arial Black" w:hAnsi="Arial Black"/>
          <w:sz w:val="20"/>
        </w:rPr>
        <w:t>There's no amount of success that brings the recognition I expect.</w:t>
      </w:r>
      <w:r>
        <w:rPr>
          <w:rFonts w:ascii="Arial Black" w:hAnsi="Arial Black"/>
          <w:color w:val="5A6E96"/>
          <w:sz w:val="18"/>
        </w:rPr>
        <w:t xml:space="preserve">  •  </w:t>
      </w:r>
      <w:r>
        <w:rPr>
          <w:rFonts w:ascii="Arial" w:hAnsi="Arial"/>
          <w:i/>
          <w:color w:val="5A6E96"/>
          <w:sz w:val="18"/>
        </w:rPr>
        <w:t>I'm not invisible!</w:t>
      </w:r>
    </w:p>
    <w:p>
      <w:pPr>
        <w:pStyle w:val="Normal"/>
        <w:spacing w:before="200" w:after="200"/>
        <w:rPr/>
      </w:pPr>
      <w:r>
        <w:rPr>
          <w:b/>
          <w:color w:val="C83C3C"/>
          <w:sz w:val="24"/>
        </w:rPr>
        <w:t xml:space="preserve">★ </w:t>
      </w:r>
      <w:r>
        <w:rPr>
          <w:b/>
          <w:color w:val="C83C3C"/>
          <w:sz w:val="24"/>
        </w:rPr>
        <w:t>CHORUS</w:t>
      </w:r>
    </w:p>
    <w:p>
      <w:pPr>
        <w:pStyle w:val="Normal"/>
        <w:rPr/>
      </w:pPr>
      <w:r>
        <w:rPr>
          <w:i/>
          <w:sz w:val="20"/>
        </w:rPr>
        <w:t>Same as CHORUS (see above)</w:t>
      </w:r>
    </w:p>
    <w:p>
      <w:pPr>
        <w:pStyle w:val="Normal"/>
        <w:spacing w:before="0" w:after="200"/>
        <w:rPr/>
      </w:pPr>
      <w:r>
        <w:rPr>
          <w:rFonts w:ascii="Courier New" w:hAnsi="Courier New"/>
          <w:i/>
          <w:color w:val="6E6E6E"/>
          <w:sz w:val="18"/>
        </w:rPr>
        <w:t>Am11 Dm9 G13 Cmaj7  ·  Am11 Dm9 G13 Cmaj7  ·  Am11 Dm9 G13 Cmaj7  ·  Am11 Dm9 G13 Cmaj7 G7</w:t>
      </w:r>
    </w:p>
    <w:p>
      <w:pPr>
        <w:pStyle w:val="Normal"/>
        <w:spacing w:before="40" w:after="200"/>
        <w:rPr/>
      </w:pPr>
      <w:r>
        <w:rPr>
          <w:i/>
          <w:color w:val="6E6E6E"/>
          <w:sz w:val="14"/>
        </w:rPr>
        <w:t>Feels like I'm disappearing, fading from my core  ·  Like a falling tree that never hits the forest floor  ·  Nobody hears me scream alone inside my head  ·  Or am I just hiding from the world instead?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Arial Black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LibreOffice/25.8.5.2$Windows_X86_64 LibreOffice_project/9c8b85f387cc00a89945a79c9e6239f32e450ac2</Application>
  <AppVersion>15.0000</AppVersion>
  <Pages>2</Pages>
  <Words>405</Words>
  <Characters>1564</Characters>
  <CharactersWithSpaces>1968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Tyler James Drake</dc:creator>
  <dc:description>Generated by chord sheet generator</dc:description>
  <dc:language>en-US</dc:language>
  <cp:lastModifiedBy/>
  <dcterms:modified xsi:type="dcterms:W3CDTF">2026-05-25T15:19:10Z</dcterms:modified>
  <cp:revision>2</cp:revision>
  <dc:subject/>
  <dc:title>Invisible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