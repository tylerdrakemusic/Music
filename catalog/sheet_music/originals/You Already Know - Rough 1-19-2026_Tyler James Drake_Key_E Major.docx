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You Already Know - Rough 1-19-2026</w:t>
      </w:r>
      <w:r>
        <w:rPr/>
        <w:t xml:space="preserve"> — </w:t>
      </w:r>
      <w:r>
        <w:rPr>
          <w:sz w:val="20"/>
        </w:rPr>
        <w:t>Tyler James Drake</w:t>
      </w:r>
      <w:r>
        <w:rPr/>
        <w:t xml:space="preserve">  ·  </w:t>
      </w:r>
      <w:r>
        <w:rPr>
          <w:b/>
          <w:color w:val="1E78C8"/>
        </w:rPr>
        <w:t>BPM 135</w:t>
      </w:r>
      <w:r>
        <w:rPr/>
        <w:t xml:space="preserve">  ·  </w:t>
      </w:r>
      <w:r>
        <w:rPr>
          <w:b/>
          <w:color w:val="1EA05A"/>
        </w:rPr>
        <w:t>Key E Major</w:t>
      </w:r>
    </w:p>
    <w:p>
      <w:pPr>
        <w:pStyle w:val="Normal"/>
        <w:spacing w:before="120" w:after="200"/>
        <w:rPr/>
      </w:pPr>
      <w:r>
        <w:rPr>
          <w:b/>
          <w:color w:val="5A5A5A"/>
          <w:sz w:val="18"/>
        </w:rPr>
        <w:t xml:space="preserve">⭘ </w:t>
      </w:r>
      <w:r>
        <w:rPr>
          <w:b/>
          <w:color w:val="5A5A5A"/>
          <w:sz w:val="18"/>
        </w:rPr>
        <w:t>INTRO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Emaj7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b/>
          <w:sz w:val="16"/>
        </w:rPr>
        <w:t>E5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</w:t>
      </w:r>
      <w:r>
        <w:rPr>
          <w:rFonts w:ascii="Courier New" w:hAnsi="Courier New"/>
          <w:sz w:val="16"/>
        </w:rPr>
        <w:t xml:space="preserve"> | C#7(no3)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Emaj7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b/>
          <w:sz w:val="16"/>
        </w:rPr>
        <w:t>E5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Asus</w:t>
      </w:r>
    </w:p>
    <w:p>
      <w:pPr>
        <w:pStyle w:val="Normal"/>
        <w:rPr/>
      </w:pPr>
      <w:r>
        <w:rPr>
          <w:rFonts w:ascii="Arial Black" w:hAnsi="Arial Black"/>
          <w:sz w:val="16"/>
        </w:rPr>
        <w:t xml:space="preserve">When your feeling lonely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Trust you're my one and only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C#7(no3)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I fell your love soft like the gentle snow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C#7(no3)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In the warmth of the fire we're already home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</w:t>
      </w:r>
      <w:r>
        <w:rPr>
          <w:i/>
          <w:color w:val="7850A0"/>
          <w:sz w:val="14"/>
        </w:rPr>
        <w:t xml:space="preserve">  Open hi-hats on quarters,Crash accents on bar downbeats, Four-on-the-floor kick - more driving and anthemic, Ride bell, Floor tom pulse on the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You, You already know, Won't let you go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fear just let it be, it's safe lean in to me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Love feeling it grow, taking it slow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No pressure take your time,I'm yours and you are mine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Please, don't be afraid we've got it made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We're good it's gonna last, stop living in the past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True, my heart is true.  I'm here for you.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Asus2</w:t>
      </w:r>
    </w:p>
    <w:p>
      <w:pPr>
        <w:pStyle w:val="Normal"/>
        <w:rPr/>
      </w:pPr>
      <w:r>
        <w:rPr>
          <w:rFonts w:ascii="Arial Black" w:hAnsi="Arial Black"/>
          <w:sz w:val="16"/>
        </w:rPr>
        <w:t>My heart is here to stay, trust I won't walk away</w:t>
      </w:r>
    </w:p>
    <w:p>
      <w:pPr>
        <w:pStyle w:val="Normal"/>
        <w:spacing w:before="120" w:after="200"/>
        <w:rPr/>
      </w:pPr>
      <w:r>
        <w:rPr>
          <w:b/>
          <w:color w:val="646464"/>
          <w:sz w:val="18"/>
        </w:rPr>
        <w:t xml:space="preserve">■ </w:t>
      </w:r>
      <w:r>
        <w:rPr>
          <w:b/>
          <w:color w:val="646464"/>
          <w:sz w:val="18"/>
        </w:rPr>
        <w:t>INSTRUMENTAL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Emaj7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b/>
          <w:sz w:val="16"/>
        </w:rPr>
        <w:t>E5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</w:t>
      </w:r>
      <w:r>
        <w:rPr>
          <w:rFonts w:ascii="Courier New" w:hAnsi="Courier New"/>
          <w:sz w:val="16"/>
        </w:rPr>
        <w:t xml:space="preserve"> | C#7(no3) | </w:t>
      </w:r>
      <w:r>
        <w:rPr>
          <w:rFonts w:ascii="Courier New" w:hAnsi="Courier New"/>
          <w:b/>
          <w:sz w:val="16"/>
        </w:rPr>
        <w:t>B5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Asus2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2</w:t>
      </w:r>
    </w:p>
    <w:p>
      <w:pPr>
        <w:pStyle w:val="Normal"/>
        <w:rPr/>
      </w:pPr>
      <w:r>
        <w:rPr>
          <w:i/>
          <w:sz w:val="16"/>
        </w:rPr>
        <w:t>Same as VERSE 1 (see above)</w:t>
      </w:r>
      <w:r>
        <w:rPr>
          <w:color w:val="6E6E6E"/>
          <w:sz w:val="14"/>
        </w:rPr>
        <w:t xml:space="preserve">  —  </w:t>
      </w:r>
      <w:r>
        <w:rPr>
          <w:rFonts w:ascii="Courier New" w:hAnsi="Courier New"/>
          <w:color w:val="6E6E6E"/>
          <w:sz w:val="14"/>
        </w:rPr>
        <w:t>Emaj7 -&gt; E5  ·  Asus  ·  C#7(no3) | B5 | Asus2  ·  C#7(no3) | B5 | Asus2</w:t>
      </w:r>
    </w:p>
    <w:p>
      <w:pPr>
        <w:pStyle w:val="Normal"/>
        <w:spacing w:before="20" w:after="200"/>
        <w:rPr/>
      </w:pPr>
      <w:r>
        <w:rPr>
          <w:i/>
          <w:color w:val="6E6E6E"/>
          <w:sz w:val="12"/>
        </w:rPr>
        <w:t>If you're feeling insecure  ·  Hold my vow, and know for sure  ·  No need to question girl, we're in the flow.  ·  If I promised by heart, than you already know.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</w:t>
      </w:r>
      <w:r>
        <w:rPr>
          <w:i/>
          <w:color w:val="7850A0"/>
          <w:sz w:val="14"/>
        </w:rPr>
        <w:t xml:space="preserve">  Open hi-hats on quarters,Crash accents on bar downbeats, Four-on-the-floor kick - more driving and anthemic, Ride bell, Floor tom pulse on the 1</w:t>
      </w:r>
    </w:p>
    <w:p>
      <w:pPr>
        <w:pStyle w:val="Normal"/>
        <w:rPr/>
      </w:pPr>
      <w:r>
        <w:rPr>
          <w:i/>
          <w:sz w:val="16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4"/>
        </w:rPr>
        <w:t>E | B5 | Asus2  ·  Asus2  ·  E | B5 | Asus2  ·  Asus2  ·  E | B5 | Asus2  ·  Asus2  ·  E | B5 | Asus2  ·  Asus2</w:t>
      </w:r>
    </w:p>
    <w:p>
      <w:pPr>
        <w:pStyle w:val="Normal"/>
        <w:spacing w:before="20" w:after="200"/>
        <w:rPr/>
      </w:pPr>
      <w:r>
        <w:rPr>
          <w:i/>
          <w:color w:val="6E6E6E"/>
          <w:sz w:val="12"/>
        </w:rPr>
        <w:t>You, You already know, Won't let you go  ·  Don't fear just let it be, it's safe lean in to me  ·  Love feeling it grow, taking it slow  ·  No pressure take your time,I'm yours and you are mine  ·  Please, don't be afraid we've got it made  ·  We're good it's gonna last, stop living in the past  ·  True, my heart is true.  I'm here for you.  ·  My heart is here to stay, trust I won't walk away</w:t>
      </w:r>
    </w:p>
    <w:p>
      <w:pPr>
        <w:pStyle w:val="Normal"/>
        <w:spacing w:before="120" w:after="200"/>
        <w:rPr/>
      </w:pPr>
      <w:r>
        <w:rPr>
          <w:b/>
          <w:color w:val="828282"/>
          <w:sz w:val="18"/>
        </w:rPr>
        <w:t xml:space="preserve">⇄ </w:t>
      </w:r>
      <w:r>
        <w:rPr>
          <w:b/>
          <w:color w:val="828282"/>
          <w:sz w:val="18"/>
        </w:rPr>
        <w:t>BRIDGE</w:t>
      </w:r>
      <w:r>
        <w:rPr>
          <w:i/>
          <w:color w:val="7850A0"/>
          <w:sz w:val="14"/>
        </w:rPr>
        <w:t xml:space="preserve">  Half-time snare, Sparse kick, Rim clicks, Cymbal swells, Tom builds, Subtle shaker, China accent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</w:p>
    <w:p>
      <w:pPr>
        <w:pStyle w:val="Normal"/>
        <w:rPr/>
      </w:pPr>
      <w:r>
        <w:rPr>
          <w:rFonts w:ascii="Arial Black" w:hAnsi="Arial Black"/>
          <w:sz w:val="16"/>
        </w:rPr>
        <w:t>Wishes they light up brighter than shooting stars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</w:p>
    <w:p>
      <w:pPr>
        <w:pStyle w:val="Normal"/>
        <w:rPr/>
      </w:pPr>
      <w:r>
        <w:rPr>
          <w:rFonts w:ascii="Arial Black" w:hAnsi="Arial Black"/>
          <w:sz w:val="16"/>
        </w:rPr>
        <w:t>Believing in us, believing in who we are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</w:p>
    <w:p>
      <w:pPr>
        <w:pStyle w:val="Normal"/>
        <w:rPr/>
      </w:pPr>
      <w:r>
        <w:rPr>
          <w:rFonts w:ascii="Arial Black" w:hAnsi="Arial Black"/>
          <w:sz w:val="16"/>
        </w:rPr>
        <w:t>It's more than a dream, wishes they do come true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C#m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B5</w:t>
      </w:r>
    </w:p>
    <w:p>
      <w:pPr>
        <w:pStyle w:val="Normal"/>
        <w:rPr/>
      </w:pPr>
      <w:r>
        <w:rPr>
          <w:rFonts w:ascii="Arial Black" w:hAnsi="Arial Black"/>
          <w:sz w:val="16"/>
        </w:rPr>
        <w:t>Taking my chances babe, its me and you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</w:t>
      </w:r>
      <w:r>
        <w:rPr>
          <w:i/>
          <w:color w:val="7850A0"/>
          <w:sz w:val="14"/>
        </w:rPr>
        <w:t xml:space="preserve">  Open hi-hats on quarters,Crash accents on bar downbeats, Four-on-the-floor kick - more driving and anthemic, Ride bell, Floor tom pulse on the 1</w:t>
      </w:r>
    </w:p>
    <w:p>
      <w:pPr>
        <w:pStyle w:val="Normal"/>
        <w:rPr/>
      </w:pPr>
      <w:r>
        <w:rPr>
          <w:i/>
          <w:sz w:val="16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4"/>
        </w:rPr>
        <w:t>E | B5 | Asus2  ·  Asus2  ·  E | B5 | Asus2  ·  Asus2  ·  E | B5 | Asus2  ·  Asus2  ·  E | B5 | Asus2  ·  Asus2</w:t>
      </w:r>
    </w:p>
    <w:p>
      <w:pPr>
        <w:pStyle w:val="Normal"/>
        <w:spacing w:before="20" w:after="200"/>
        <w:rPr/>
      </w:pPr>
      <w:r>
        <w:rPr>
          <w:i/>
          <w:color w:val="6E6E6E"/>
          <w:sz w:val="12"/>
        </w:rPr>
        <w:t>You, You already know, Won't let you go  ·  Don't fear just let it be, it's safe lean in to me  ·  Love feeling it grow, taking it slow  ·  No pressure take your time,I'm yours and you are mine  ·  Please, don't be afraid we've got it made  ·  We're good it's gonna last, stop living in the past  ·  True, my heart is true.  I'm here for you.  ·  My heart is here to stay, trust I won't walk away</w:t>
      </w:r>
    </w:p>
    <w:p>
      <w:pPr>
        <w:pStyle w:val="Normal"/>
        <w:spacing w:before="120" w:after="200"/>
        <w:rPr/>
      </w:pPr>
      <w:r>
        <w:rPr>
          <w:b/>
          <w:color w:val="646464"/>
          <w:sz w:val="18"/>
        </w:rPr>
        <w:t xml:space="preserve">■ </w:t>
      </w:r>
      <w:r>
        <w:rPr>
          <w:b/>
          <w:color w:val="646464"/>
          <w:sz w:val="18"/>
        </w:rPr>
        <w:t>INSTRUMENTAL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  <w:sz w:val="16"/>
        </w:rPr>
        <w:t>Same as INSTRUMENTAL (see above)</w:t>
      </w:r>
      <w:r>
        <w:rPr>
          <w:color w:val="6E6E6E"/>
          <w:sz w:val="14"/>
        </w:rPr>
        <w:t xml:space="preserve">  —  </w:t>
      </w:r>
      <w:r>
        <w:rPr>
          <w:rFonts w:ascii="Courier New" w:hAnsi="Courier New"/>
          <w:color w:val="6E6E6E"/>
          <w:sz w:val="14"/>
        </w:rPr>
        <w:t>Emaj7 -&gt; E5 | Asus | C#7(no3) | B5 | Asus2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LibreOffice/25.8.3.2$Windows_X86_64 LibreOffice_project/8ca8d55c161d602844f5428fa4b58097424e324e</Application>
  <AppVersion>15.0000</AppVersion>
  <Pages>2</Pages>
  <Words>653</Words>
  <Characters>2395</Characters>
  <CharactersWithSpaces>3087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Tyler James Drake</dc:creator>
  <dc:description>Generated by chord sheet generator</dc:description>
  <dc:language>en-US</dc:language>
  <cp:lastModifiedBy/>
  <dcterms:modified xsi:type="dcterms:W3CDTF">2013-12-23T23:15:00Z</dcterms:modified>
  <cp:revision>1</cp:revision>
  <dc:subject/>
  <dc:title>You Already Know - Rough 1-19-2026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