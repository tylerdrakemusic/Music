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Lighthouse</w:t>
      </w:r>
      <w:r>
        <w:t xml:space="preserve"> — </w:t>
      </w:r>
      <w:r>
        <w:rPr>
          <w:sz w:val="28"/>
        </w:rPr>
        <w:t>Tyler James Drake</w:t>
      </w:r>
      <w:r>
        <w:t xml:space="preserve">  ·  </w:t>
      </w:r>
      <w:r>
        <w:rPr>
          <w:b/>
          <w:color w:val="1E78C8"/>
        </w:rPr>
        <w:t>BPM 133</w:t>
      </w:r>
      <w:r>
        <w:t xml:space="preserve">  ·  </w:t>
      </w:r>
      <w:r>
        <w:rPr>
          <w:b/>
          <w:color w:val="1EA05A"/>
        </w:rPr>
        <w:t>Key Em</w:t>
      </w:r>
    </w:p>
    <w:p>
      <w:pPr>
        <w:spacing w:before="200"/>
      </w:pPr>
      <w:r>
        <w:rPr>
          <w:b/>
          <w:color w:val="5A5A5A"/>
          <w:sz w:val="24"/>
        </w:rPr>
        <w:t>⭘ INTRO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Dsus2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Cadd9</w:t>
      </w:r>
    </w:p>
    <w:p>
      <w:r>
        <w:rPr>
          <w:rFonts w:ascii="Arial Black" w:hAnsi="Arial Black"/>
          <w:sz w:val="20"/>
        </w:rPr>
        <w:t>Riding the tide above the surface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Cadd9</w:t>
      </w:r>
    </w:p>
    <w:p>
      <w:r>
        <w:rPr>
          <w:rFonts w:ascii="Arial Black" w:hAnsi="Arial Black"/>
          <w:sz w:val="20"/>
        </w:rPr>
        <w:t>Gasping for breath my heart is striving for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Dsus2</w:t>
      </w:r>
    </w:p>
    <w:p>
      <w:r>
        <w:rPr>
          <w:rFonts w:ascii="Arial Black" w:hAnsi="Arial Black"/>
          <w:sz w:val="20"/>
        </w:rPr>
        <w:t>Been drowning, swimming in sadness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Cadd9</w:t>
      </w:r>
    </w:p>
    <w:p>
      <w:r>
        <w:rPr>
          <w:rFonts w:ascii="Arial Black" w:hAnsi="Arial Black"/>
          <w:sz w:val="20"/>
        </w:rPr>
        <w:t>Am I strong enough to make it back to shore?</w:t>
      </w:r>
    </w:p>
    <w:p>
      <w:pPr>
        <w:spacing w:before="200"/>
      </w:pPr>
      <w:r>
        <w:rPr>
          <w:b/>
          <w:color w:val="C83C3C"/>
          <w:sz w:val="24"/>
        </w:rPr>
        <w:t>★ CHORUS 1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Cadd9</w:t>
      </w:r>
    </w:p>
    <w:p>
      <w:r>
        <w:rPr>
          <w:rFonts w:ascii="Arial Black" w:hAnsi="Arial Black"/>
          <w:sz w:val="20"/>
        </w:rPr>
        <w:t xml:space="preserve">There's a light it's always on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In the distance guiding me home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Cadd9</w:t>
      </w:r>
    </w:p>
    <w:p>
      <w:r>
        <w:rPr>
          <w:rFonts w:ascii="Arial Black" w:hAnsi="Arial Black"/>
          <w:sz w:val="20"/>
        </w:rPr>
        <w:t>Shining bright shining just for me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Cadd9</w:t>
      </w:r>
    </w:p>
    <w:p>
      <w:r>
        <w:rPr>
          <w:rFonts w:ascii="Arial Black" w:hAnsi="Arial Black"/>
          <w:sz w:val="20"/>
        </w:rPr>
        <w:t>There's a light that's gonna to set me free</w:t>
      </w:r>
    </w:p>
    <w:p>
      <w:pPr>
        <w:spacing w:before="200"/>
      </w:pPr>
      <w:r>
        <w:rPr>
          <w:b/>
          <w:color w:val="646464"/>
          <w:sz w:val="24"/>
        </w:rPr>
        <w:t>■ INTRUMENTAL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Dsus2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Cadd9</w:t>
      </w:r>
    </w:p>
    <w:p>
      <w:r>
        <w:rPr>
          <w:rFonts w:ascii="Arial Black" w:hAnsi="Arial Black"/>
          <w:sz w:val="20"/>
        </w:rPr>
        <w:t>I'm standing tall upon the sandy coast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Cadd9</w:t>
      </w:r>
    </w:p>
    <w:p>
      <w:r>
        <w:rPr>
          <w:rFonts w:ascii="Arial Black" w:hAnsi="Arial Black"/>
          <w:sz w:val="20"/>
        </w:rPr>
        <w:t>A light house flame like a gentle a host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Cadd9</w:t>
      </w:r>
    </w:p>
    <w:p>
      <w:r>
        <w:rPr>
          <w:rFonts w:ascii="Arial Black" w:hAnsi="Arial Black"/>
          <w:sz w:val="20"/>
        </w:rPr>
        <w:t xml:space="preserve">Rising up reaching for the sky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A spark of hope shining way up high</w:t>
      </w:r>
    </w:p>
    <w:p>
      <w:pPr>
        <w:spacing w:before="200"/>
      </w:pPr>
      <w:r>
        <w:rPr>
          <w:b/>
          <w:color w:val="C83C3C"/>
          <w:sz w:val="24"/>
        </w:rPr>
        <w:t>★ CHORUS 2</w:t>
      </w:r>
    </w:p>
    <w:p>
      <w:r>
        <w:rPr>
          <w:i/>
          <w:sz w:val="20"/>
        </w:rPr>
        <w:t>Same as CHORUS 1 (see above)</w:t>
      </w:r>
    </w:p>
    <w:p>
      <w:pPr>
        <w:spacing w:before="0"/>
      </w:pPr>
      <w:r>
        <w:rPr>
          <w:rFonts w:ascii="Courier New" w:hAnsi="Courier New"/>
          <w:i/>
          <w:color w:val="6E6E6E"/>
          <w:sz w:val="18"/>
        </w:rPr>
        <w:t>Em | Cadd9 | D | Cadd9  ·  Em | Cadd9 | D | Cadd9  ·  Em | Cadd9 | D | Cadd9  ·  Em | Cadd9 | D | Cadd9</w:t>
      </w:r>
    </w:p>
    <w:p>
      <w:pPr>
        <w:spacing w:before="40"/>
      </w:pPr>
      <w:r>
        <w:rPr>
          <w:i/>
          <w:color w:val="6E6E6E"/>
          <w:sz w:val="14"/>
        </w:rPr>
        <w:t>There's a light it's always on  ·  In the distance guiding me home  ·  Shining bright shining just for me  ·  There's a light that's gonna to set me free</w:t>
      </w:r>
    </w:p>
    <w:p>
      <w:pPr>
        <w:spacing w:before="200"/>
      </w:pPr>
      <w:r>
        <w:rPr>
          <w:b/>
          <w:color w:val="828282"/>
          <w:sz w:val="24"/>
        </w:rPr>
        <w:t>⇄ BRIDGE OPTION 1</w:t>
      </w:r>
    </w:p>
    <w:p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Same old story, same old song and dance</w:t>
      </w:r>
    </w:p>
    <w:p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Take a risk, take another chance</w:t>
      </w:r>
    </w:p>
    <w:p>
      <w:pPr>
        <w:spacing w:before="200"/>
      </w:pPr>
      <w:r>
        <w:rPr>
          <w:b/>
          <w:color w:val="C83C3C"/>
          <w:sz w:val="24"/>
        </w:rPr>
        <w:t>★ CHORUS 3</w:t>
      </w:r>
      <w:r>
        <w:rPr>
          <w:i/>
          <w:color w:val="7850A0"/>
          <w:sz w:val="18"/>
        </w:rPr>
        <w:t xml:space="preserve">  repeat 2x</w:t>
      </w:r>
    </w:p>
    <w:p>
      <w:r>
        <w:rPr>
          <w:i/>
          <w:sz w:val="20"/>
        </w:rPr>
        <w:t>Same as CHORUS 1 (see above)</w:t>
      </w:r>
    </w:p>
    <w:p>
      <w:pPr>
        <w:spacing w:before="0"/>
      </w:pPr>
      <w:r>
        <w:rPr>
          <w:rFonts w:ascii="Courier New" w:hAnsi="Courier New"/>
          <w:i/>
          <w:color w:val="6E6E6E"/>
          <w:sz w:val="18"/>
        </w:rPr>
        <w:t>Em | Cadd9 | D | Cadd9  ·  Em | Cadd9 | D | Cadd9  ·  Em | Cadd9 | D | Cadd9  ·  Em | Cadd9 | D | Cadd9</w:t>
      </w:r>
    </w:p>
    <w:p>
      <w:pPr>
        <w:spacing w:before="40"/>
      </w:pPr>
      <w:r>
        <w:rPr>
          <w:i/>
          <w:color w:val="6E6E6E"/>
          <w:sz w:val="14"/>
        </w:rPr>
        <w:t>There's a light it's always been on  ·  In the distance guiding me back home  ·  Shining bright shining just for me  ·  There's a light that's gonna to set me free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Lighthouse</dc:title>
  <dc:subject/>
  <dc:creator>Tyler James Drake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