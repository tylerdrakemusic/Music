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You Already Know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135</w:t>
      </w:r>
      <w:r>
        <w:t xml:space="preserve">  ·  </w:t>
      </w:r>
      <w:r>
        <w:rPr>
          <w:b/>
          <w:color w:val="1EA05A"/>
        </w:rPr>
        <w:t>Key E Major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Emaj7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</w:p>
    <w:p>
      <w:r>
        <w:rPr>
          <w:rFonts w:ascii="Arial Black" w:hAnsi="Arial Black"/>
          <w:sz w:val="20"/>
        </w:rPr>
        <w:t xml:space="preserve">I got this feeling that's alright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Let's go out see the stars tonight</w:t>
      </w:r>
    </w:p>
    <w:p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 xml:space="preserve">The sky is painted in gold for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Your pretty face in the moonlight</w:t>
      </w:r>
    </w:p>
    <w:p>
      <w:r>
        <w:rPr>
          <w:rFonts w:ascii="Courier New" w:hAnsi="Courier New"/>
          <w:b/>
          <w:sz w:val="20"/>
        </w:rPr>
        <w:t>Asus</w:t>
      </w:r>
    </w:p>
    <w:p>
      <w:r>
        <w:rPr>
          <w:rFonts w:ascii="Arial Black" w:hAnsi="Arial Black"/>
          <w:sz w:val="20"/>
        </w:rPr>
        <w:t>My heart lifts up like a bird in flight</w:t>
      </w:r>
    </w:p>
    <w:p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>You hold on to me like I'm already gone.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  <w:r>
        <w:rPr>
          <w:i/>
          <w:color w:val="7850A0"/>
          <w:sz w:val="18"/>
        </w:rPr>
        <w:t xml:space="preserve">  Open hi-hats on quarters,Crash accents on bar downbeats, Four-on-the-floor kick - more driving and anthemic, Ride bell, Floor tom pulse on the 1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 xml:space="preserve">You already know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won't let you go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Our hearts dance so slow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>I won't let you go</w:t>
      </w:r>
    </w:p>
    <w:p>
      <w:pPr>
        <w:spacing w:before="200"/>
      </w:pPr>
      <w:r>
        <w:rPr>
          <w:b/>
          <w:color w:val="646464"/>
          <w:sz w:val="24"/>
        </w:rPr>
        <w:t>■ INSTRUMENTAL</w:t>
      </w:r>
    </w:p>
    <w:p>
      <w:r>
        <w:rPr>
          <w:rFonts w:ascii="Courier New" w:hAnsi="Courier New"/>
          <w:b/>
          <w:sz w:val="20"/>
        </w:rPr>
        <w:t>Emaj7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Emaj7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</w:t>
      </w:r>
    </w:p>
    <w:p>
      <w:r>
        <w:rPr>
          <w:rFonts w:ascii="Arial Black" w:hAnsi="Arial Black"/>
          <w:sz w:val="20"/>
        </w:rPr>
        <w:t xml:space="preserve">When your lonely feeling lonely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Trust you're my one and only</w:t>
      </w:r>
    </w:p>
    <w:p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>I fell your love soft like the velvety sound</w:t>
      </w:r>
    </w:p>
    <w:p>
      <w:r>
        <w:rPr>
          <w:rFonts w:ascii="Courier New" w:hAnsi="Courier New"/>
          <w:sz w:val="20"/>
        </w:rPr>
        <w:t>C#7(no3)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>I fell your love doll but you already know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 | B5 | Asus2  ·  E | B5 | Asus2  ·  E | B5 | Asus2  ·  E | B5 | Asus2</w:t>
      </w:r>
    </w:p>
    <w:p>
      <w:pPr>
        <w:spacing w:before="40"/>
      </w:pPr>
      <w:r>
        <w:rPr>
          <w:i/>
          <w:color w:val="6E6E6E"/>
          <w:sz w:val="14"/>
        </w:rPr>
        <w:t>You already know  ·  I won't let you go  ·  Our hearts dance so slow  ·  I won't let you go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  <w:r>
        <w:rPr>
          <w:i/>
          <w:color w:val="7850A0"/>
          <w:sz w:val="18"/>
        </w:rPr>
        <w:t xml:space="preserve">  Half-time snare, Sparse kick, Rim clicks, Cymbal swells, Tom builds, Subtle shaker, China accent</w:t>
      </w:r>
    </w:p>
    <w:p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</w:p>
    <w:p>
      <w:r>
        <w:rPr>
          <w:rFonts w:ascii="Arial Black" w:hAnsi="Arial Black"/>
          <w:sz w:val="20"/>
        </w:rPr>
        <w:t>No matter the walls we face we won't let down</w:t>
      </w:r>
    </w:p>
    <w:p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</w:p>
    <w:p>
      <w:r>
        <w:rPr>
          <w:rFonts w:ascii="Arial Black" w:hAnsi="Arial Black"/>
          <w:sz w:val="20"/>
        </w:rPr>
        <w:t>Your voice like angel sweeping through the crowd</w:t>
      </w:r>
    </w:p>
    <w:p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</w:p>
    <w:p>
      <w:r>
        <w:rPr>
          <w:rFonts w:ascii="Arial Black" w:hAnsi="Arial Black"/>
          <w:sz w:val="20"/>
        </w:rPr>
        <w:t>Echoes in chambers and halls they go grow so loud</w:t>
      </w:r>
    </w:p>
    <w:p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</w:p>
    <w:p>
      <w:r>
        <w:rPr>
          <w:rFonts w:ascii="Arial Black" w:hAnsi="Arial Black"/>
          <w:sz w:val="20"/>
        </w:rPr>
        <w:t>Touch from a tender flame can you feel her now?</w:t>
      </w:r>
    </w:p>
    <w:p>
      <w:pPr>
        <w:spacing w:before="200"/>
      </w:pPr>
      <w:r>
        <w:rPr>
          <w:b/>
          <w:color w:val="C83C3C"/>
          <w:sz w:val="24"/>
        </w:rPr>
        <w:t>★ CHORUS ... ENDING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 xml:space="preserve">You already know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won't let you go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Our hearts dance so slow</w:t>
      </w:r>
    </w:p>
    <w:p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B5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Asus2</w:t>
      </w:r>
    </w:p>
    <w:p>
      <w:r>
        <w:rPr>
          <w:rFonts w:ascii="Arial Black" w:hAnsi="Arial Black"/>
          <w:sz w:val="20"/>
        </w:rPr>
        <w:t>I won't let you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Already Know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