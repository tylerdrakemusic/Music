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Ain't It Fun</w:t>
      </w:r>
      <w:r>
        <w:t xml:space="preserve"> — </w:t>
      </w:r>
      <w:r>
        <w:rPr>
          <w:sz w:val="28"/>
        </w:rPr>
        <w:t>Paramore</w:t>
      </w:r>
      <w:r>
        <w:t xml:space="preserve">  ·  </w:t>
      </w:r>
      <w:r>
        <w:rPr>
          <w:b/>
          <w:color w:val="1E78C8"/>
        </w:rPr>
        <w:t>BPM 104</w:t>
      </w:r>
      <w:r>
        <w:t xml:space="preserve">  ·  </w:t>
      </w:r>
      <w:r>
        <w:rPr>
          <w:b/>
          <w:color w:val="1EA05A"/>
        </w:rPr>
        <w:t>Key C</w:t>
      </w:r>
    </w:p>
    <w:p>
      <w:pPr>
        <w:jc w:val="center"/>
      </w:pPr>
      <w:r>
        <w:rPr>
          <w:i/>
          <w:color w:val="6E6E6E"/>
          <w:sz w:val="18"/>
        </w:rPr>
        <w:t>📝 Transposed down 1/2 step from original</w:t>
      </w:r>
    </w:p>
    <w:p>
      <w:pPr>
        <w:spacing w:before="200"/>
      </w:pPr>
      <w:r>
        <w:rPr>
          <w:b/>
          <w:color w:val="5A5A5A"/>
          <w:sz w:val="24"/>
        </w:rPr>
        <w:t>⭘ INTRO</w:t>
      </w:r>
    </w:p>
    <w:p>
      <w:r>
        <w:rPr>
          <w:rFonts w:ascii="Courier New" w:hAnsi="Courier New"/>
          <w:b/>
          <w:sz w:val="20"/>
        </w:rPr>
        <w:t>C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</w:t>
      </w:r>
    </w:p>
    <w:p>
      <w:pPr>
        <w:spacing w:before="200"/>
      </w:pPr>
      <w:r>
        <w:rPr>
          <w:b/>
          <w:color w:val="1E78C8"/>
          <w:sz w:val="24"/>
        </w:rPr>
        <w:t>♪ VERSE 1</w:t>
      </w:r>
    </w:p>
    <w:p>
      <w:r>
        <w:rPr>
          <w:rFonts w:ascii="Courier New" w:hAnsi="Courier New"/>
          <w:b/>
          <w:sz w:val="20"/>
        </w:rPr>
        <w:t>Ab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Ab</w:t>
      </w:r>
    </w:p>
    <w:p>
      <w:r>
        <w:rPr>
          <w:rFonts w:ascii="Arial Black" w:hAnsi="Arial Black"/>
          <w:sz w:val="20"/>
        </w:rPr>
        <w:t>I don't mind, letting you down easy, but just give it time</w:t>
      </w:r>
    </w:p>
    <w:p>
      <w:r>
        <w:rPr>
          <w:rFonts w:ascii="Courier New" w:hAnsi="Courier New"/>
          <w:b/>
          <w:sz w:val="20"/>
        </w:rPr>
        <w:t>Cm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Ab</w:t>
      </w:r>
    </w:p>
    <w:p>
      <w:r>
        <w:rPr>
          <w:rFonts w:ascii="Arial Black" w:hAnsi="Arial Black"/>
          <w:sz w:val="20"/>
        </w:rPr>
        <w:t>If it don't hurt now well just wait, just wait a while</w:t>
      </w:r>
    </w:p>
    <w:p>
      <w:r>
        <w:rPr>
          <w:rFonts w:ascii="Courier New" w:hAnsi="Courier New"/>
          <w:b/>
          <w:sz w:val="20"/>
        </w:rPr>
        <w:t>Cm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Ab</w:t>
      </w:r>
    </w:p>
    <w:p>
      <w:r>
        <w:rPr>
          <w:rFonts w:ascii="Arial Black" w:hAnsi="Arial Black"/>
          <w:sz w:val="20"/>
        </w:rPr>
        <w:t>You're not the big fish in the pond no more</w:t>
      </w:r>
    </w:p>
    <w:p>
      <w:r>
        <w:rPr>
          <w:rFonts w:ascii="Courier New" w:hAnsi="Courier New"/>
          <w:b/>
          <w:sz w:val="20"/>
        </w:rPr>
        <w:t>Cm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Cm</w:t>
      </w:r>
    </w:p>
    <w:p>
      <w:r>
        <w:rPr>
          <w:rFonts w:ascii="Arial Black" w:hAnsi="Arial Black"/>
          <w:sz w:val="20"/>
        </w:rPr>
        <w:t>You are what they are feeding on, So what are you gonna do, when the world don't orbit around you?</w:t>
      </w:r>
    </w:p>
    <w:p>
      <w:r>
        <w:rPr>
          <w:rFonts w:ascii="Courier New" w:hAnsi="Courier New"/>
          <w:b/>
          <w:sz w:val="20"/>
        </w:rPr>
        <w:t>Ab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Cm</w:t>
      </w:r>
    </w:p>
    <w:p>
      <w:r>
        <w:rPr>
          <w:rFonts w:ascii="Arial Black" w:hAnsi="Arial Black"/>
          <w:sz w:val="20"/>
        </w:rPr>
        <w:t>So what are you gonna do, when the world don't orbit around you?</w:t>
      </w:r>
    </w:p>
    <w:p>
      <w:pPr>
        <w:spacing w:before="200"/>
      </w:pPr>
      <w:r>
        <w:rPr>
          <w:b/>
          <w:color w:val="C83C3C"/>
          <w:sz w:val="24"/>
        </w:rPr>
        <w:t>★ CHORUS 1</w:t>
      </w:r>
    </w:p>
    <w:p>
      <w:r>
        <w:rPr>
          <w:rFonts w:ascii="Courier New" w:hAnsi="Courier New"/>
          <w:b/>
          <w:sz w:val="20"/>
        </w:rPr>
        <w:t>Ab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Eb</w:t>
      </w:r>
    </w:p>
    <w:p>
      <w:r>
        <w:rPr>
          <w:rFonts w:ascii="Arial Black" w:hAnsi="Arial Black"/>
          <w:sz w:val="20"/>
        </w:rPr>
        <w:t>Ain't it fun? Living in the real world, Ain't it good? Being all alone</w:t>
      </w:r>
    </w:p>
    <w:p>
      <w:pPr>
        <w:spacing w:before="200"/>
      </w:pPr>
      <w:r>
        <w:rPr>
          <w:b/>
          <w:color w:val="1E78C8"/>
          <w:sz w:val="24"/>
        </w:rPr>
        <w:t>♪ VERSE 2</w:t>
      </w:r>
    </w:p>
    <w:p>
      <w:r>
        <w:rPr>
          <w:i/>
          <w:sz w:val="20"/>
        </w:rPr>
        <w:t>Same as VERSE 1 (see above)</w:t>
      </w:r>
    </w:p>
    <w:p>
      <w:pPr>
        <w:spacing w:before="0"/>
      </w:pPr>
      <w:r>
        <w:rPr>
          <w:rFonts w:ascii="Courier New" w:hAnsi="Courier New"/>
          <w:i/>
          <w:color w:val="6E6E6E"/>
          <w:sz w:val="18"/>
        </w:rPr>
        <w:t>Ab | Cm | Eb | Ab  ·  Cm | Eb | Ab  ·  Cm | Eb | Ab | Cm | Eb  ·  Ab | Cm | Ab | Cm  ·  Ab | Cm | Ab | Cm</w:t>
      </w:r>
    </w:p>
    <w:p>
      <w:pPr>
        <w:spacing w:before="40"/>
      </w:pPr>
      <w:r>
        <w:rPr>
          <w:i/>
          <w:color w:val="6E6E6E"/>
          <w:sz w:val="14"/>
        </w:rPr>
        <w:t>Where you're from, you might be the one who's running things  ·  Well you can ring anybody's bell and get what you want  ·  See it's easy to ignore trouble, when you're living in your bubble  ·  So what are you gonna do, when the world don't orbit around you?  ·  So what are you gonna do, when nobody wants to fool with you</w:t>
      </w:r>
    </w:p>
    <w:p>
      <w:pPr>
        <w:spacing w:before="200"/>
      </w:pPr>
      <w:r>
        <w:rPr>
          <w:b/>
          <w:color w:val="C83C3C"/>
          <w:sz w:val="24"/>
        </w:rPr>
        <w:t>★ CHORUS 2</w:t>
      </w:r>
    </w:p>
    <w:p>
      <w:r>
        <w:rPr>
          <w:i/>
          <w:sz w:val="20"/>
        </w:rPr>
        <w:t>Same as CHORUS 1 (see above)</w:t>
      </w:r>
      <w:r>
        <w:rPr>
          <w:color w:val="6E6E6E"/>
          <w:sz w:val="18"/>
        </w:rPr>
        <w:t xml:space="preserve">  —  </w:t>
      </w:r>
      <w:r>
        <w:rPr>
          <w:rFonts w:ascii="Courier New" w:hAnsi="Courier New"/>
          <w:color w:val="6E6E6E"/>
          <w:sz w:val="18"/>
        </w:rPr>
        <w:t>Ab | Cm | Eb | Ab | Cm | Eb | Ab | Cm | Eb | Ab | Cm | Eb</w:t>
      </w:r>
    </w:p>
    <w:p>
      <w:pPr>
        <w:spacing w:before="40"/>
      </w:pPr>
      <w:r>
        <w:rPr>
          <w:i/>
          <w:color w:val="6E6E6E"/>
          <w:sz w:val="14"/>
        </w:rPr>
        <w:t>Ain't it fun? Living in the real world, Ain't it good? Being all alone</w:t>
      </w:r>
    </w:p>
    <w:p>
      <w:pPr>
        <w:spacing w:before="200"/>
      </w:pPr>
      <w:r>
        <w:rPr>
          <w:b/>
          <w:color w:val="787878"/>
          <w:sz w:val="24"/>
        </w:rPr>
        <w:t>◎ INTERLUDE</w:t>
      </w:r>
    </w:p>
    <w:p>
      <w:r>
        <w:rPr>
          <w:rFonts w:ascii="Courier New" w:hAnsi="Courier New"/>
          <w:b/>
          <w:sz w:val="20"/>
        </w:rPr>
        <w:t>Ab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Bb</w:t>
      </w:r>
    </w:p>
    <w:p>
      <w:r>
        <w:rPr>
          <w:rFonts w:ascii="Arial Black" w:hAnsi="Arial Black"/>
          <w:sz w:val="20"/>
        </w:rPr>
        <w:t>Ain't it good to be on your own? Ain't it fun you can't count on no one?</w:t>
      </w:r>
    </w:p>
    <w:p>
      <w:r>
        <w:rPr>
          <w:rFonts w:ascii="Courier New" w:hAnsi="Courier New"/>
          <w:b/>
          <w:sz w:val="20"/>
        </w:rPr>
        <w:t>Ab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Bb</w:t>
      </w:r>
    </w:p>
    <w:p>
      <w:r>
        <w:rPr>
          <w:rFonts w:ascii="Arial Black" w:hAnsi="Arial Black"/>
          <w:sz w:val="20"/>
        </w:rPr>
        <w:t>Ain't it good to be on your own? Ain't it fun you can't count on no one?</w:t>
      </w:r>
    </w:p>
    <w:p>
      <w:r>
        <w:rPr>
          <w:rFonts w:ascii="Courier New" w:hAnsi="Courier New"/>
          <w:b/>
          <w:sz w:val="20"/>
        </w:rPr>
        <w:t>Ab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Eb</w:t>
      </w:r>
    </w:p>
    <w:p>
      <w:r>
        <w:rPr>
          <w:rFonts w:ascii="Arial Black" w:hAnsi="Arial Black"/>
          <w:sz w:val="20"/>
        </w:rPr>
        <w:t>Ain't it fun? Living in the real world</w:t>
      </w:r>
    </w:p>
    <w:p>
      <w:pPr>
        <w:spacing w:before="200"/>
      </w:pPr>
      <w:r>
        <w:rPr>
          <w:b/>
          <w:color w:val="1E78C8"/>
          <w:sz w:val="24"/>
        </w:rPr>
        <w:t>♪ VERSE 3</w:t>
      </w:r>
    </w:p>
    <w:p>
      <w:r>
        <w:rPr>
          <w:rFonts w:ascii="Courier New" w:hAnsi="Courier New"/>
          <w:b/>
          <w:sz w:val="20"/>
        </w:rPr>
        <w:t>Eb</w:t>
      </w:r>
    </w:p>
    <w:p>
      <w:r>
        <w:rPr>
          <w:rFonts w:ascii="Arial Black" w:hAnsi="Arial Black"/>
          <w:sz w:val="20"/>
        </w:rPr>
        <w:t>Don't go crying to your mama, cause you're on your own in the real world</w:t>
      </w:r>
    </w:p>
    <w:p>
      <w:r>
        <w:rPr>
          <w:rFonts w:ascii="Courier New" w:hAnsi="Courier New"/>
          <w:b/>
          <w:sz w:val="20"/>
        </w:rPr>
        <w:t>Eb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Bb</w:t>
      </w:r>
    </w:p>
    <w:p>
      <w:r>
        <w:rPr>
          <w:rFonts w:ascii="Arial Black" w:hAnsi="Arial Black"/>
          <w:sz w:val="20"/>
        </w:rPr>
        <w:t>Don't go crying to your mama, cause you're on your own in the real world</w:t>
      </w:r>
    </w:p>
    <w:p>
      <w:r>
        <w:rPr>
          <w:rFonts w:ascii="Courier New" w:hAnsi="Courier New"/>
          <w:b/>
          <w:sz w:val="20"/>
        </w:rPr>
        <w:t>Ab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Bb</w:t>
      </w:r>
    </w:p>
    <w:p>
      <w:r>
        <w:rPr>
          <w:rFonts w:ascii="Arial Black" w:hAnsi="Arial Black"/>
          <w:sz w:val="20"/>
        </w:rPr>
        <w:t>Don't go crying to your mama, cause you're on your own in the real world</w:t>
      </w:r>
    </w:p>
    <w:p>
      <w:r>
        <w:rPr>
          <w:rFonts w:ascii="Courier New" w:hAnsi="Courier New"/>
          <w:b/>
          <w:sz w:val="20"/>
        </w:rPr>
        <w:t>Ab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Eb</w:t>
      </w:r>
    </w:p>
    <w:p>
      <w:r>
        <w:rPr>
          <w:rFonts w:ascii="Arial Black" w:hAnsi="Arial Black"/>
          <w:sz w:val="20"/>
        </w:rPr>
        <w:t>Don't go crying to your mama, cause you're on your own in the real world</w:t>
      </w:r>
    </w:p>
    <w:p>
      <w:pPr>
        <w:spacing w:before="200"/>
      </w:pPr>
      <w:r>
        <w:rPr>
          <w:b/>
          <w:color w:val="828282"/>
          <w:sz w:val="24"/>
        </w:rPr>
        <w:t>⇄ BRIDGE</w:t>
      </w:r>
      <w:r>
        <w:rPr>
          <w:i/>
          <w:color w:val="7850A0"/>
          <w:sz w:val="18"/>
        </w:rPr>
        <w:t xml:space="preserve">  No chords</w:t>
      </w:r>
    </w:p>
    <w:p>
      <w:r>
        <w:rPr>
          <w:rFonts w:ascii="Courier New" w:hAnsi="Courier New"/>
          <w:sz w:val="20"/>
        </w:rPr>
        <w:t>N.C.</w:t>
      </w:r>
    </w:p>
    <w:p>
      <w:r>
        <w:rPr>
          <w:rFonts w:ascii="Arial Black" w:hAnsi="Arial Black"/>
          <w:sz w:val="20"/>
        </w:rPr>
        <w:t>Ain't it fun? Ain't it fun? Baby now you're one of us.</w:t>
      </w:r>
    </w:p>
    <w:p>
      <w:r>
        <w:rPr>
          <w:rFonts w:ascii="Courier New" w:hAnsi="Courier New"/>
          <w:sz w:val="20"/>
        </w:rPr>
        <w:t>N.C.</w:t>
      </w:r>
    </w:p>
    <w:p>
      <w:r>
        <w:rPr>
          <w:rFonts w:ascii="Arial Black" w:hAnsi="Arial Black"/>
          <w:sz w:val="20"/>
        </w:rPr>
        <w:t>Ain't it fun? Ain't it fun? Ain't it fun? Ain't it fun?</w:t>
      </w:r>
    </w:p>
    <w:p>
      <w:pPr>
        <w:spacing w:before="200"/>
      </w:pPr>
      <w:r>
        <w:rPr>
          <w:b/>
          <w:color w:val="C83C3C"/>
          <w:sz w:val="24"/>
        </w:rPr>
        <w:t>★ CHORUS 3</w:t>
      </w:r>
    </w:p>
    <w:p>
      <w:r>
        <w:rPr>
          <w:i/>
          <w:sz w:val="20"/>
        </w:rPr>
        <w:t>Same as CHORUS 1 (see above)</w:t>
      </w:r>
    </w:p>
    <w:p>
      <w:pPr>
        <w:spacing w:before="0"/>
      </w:pPr>
      <w:r>
        <w:rPr>
          <w:rFonts w:ascii="Courier New" w:hAnsi="Courier New"/>
          <w:i/>
          <w:color w:val="6E6E6E"/>
          <w:sz w:val="18"/>
        </w:rPr>
        <w:t>Ab | Cm | Eb | Ab | Cm | Eb | Ab | Cm | Eb | Ab | Cm | Eb  ·  Ab | Eb | Bb | Ab | Eb | Bb  ·  Ab | Cm | Eb | Ab | Cm | Eb</w:t>
      </w:r>
    </w:p>
    <w:p>
      <w:pPr>
        <w:spacing w:before="40"/>
      </w:pPr>
      <w:r>
        <w:rPr>
          <w:i/>
          <w:color w:val="6E6E6E"/>
          <w:sz w:val="14"/>
        </w:rPr>
        <w:t>Ain't it fun? Living in the real world, Ain't it good? Being all alone  ·  Ain't it fun? Living in the real world ('Cause the world don't orbit around you)  ·  Ain't it good? (Ain't it good?) Being all alone</w:t>
      </w:r>
    </w:p>
    <w:p>
      <w:pPr>
        <w:spacing w:before="200"/>
      </w:pPr>
      <w:r>
        <w:rPr>
          <w:b/>
          <w:color w:val="5A5A5A"/>
          <w:sz w:val="24"/>
        </w:rPr>
        <w:t>◌ OUTRO</w:t>
      </w:r>
    </w:p>
    <w:p>
      <w:r>
        <w:rPr>
          <w:rFonts w:ascii="Courier New" w:hAnsi="Courier New"/>
          <w:b/>
          <w:sz w:val="20"/>
        </w:rPr>
        <w:t>Ab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Eb</w:t>
      </w:r>
    </w:p>
    <w:p>
      <w:r>
        <w:rPr>
          <w:rFonts w:ascii="Arial Black" w:hAnsi="Arial Black"/>
          <w:sz w:val="20"/>
        </w:rPr>
        <w:t>Don't go crying to your mama (run to your mama)</w:t>
      </w:r>
    </w:p>
    <w:p>
      <w:r>
        <w:rPr>
          <w:rFonts w:ascii="Courier New" w:hAnsi="Courier New"/>
          <w:b/>
          <w:sz w:val="20"/>
        </w:rPr>
        <w:t>Ab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Eb</w:t>
      </w:r>
    </w:p>
    <w:p>
      <w:r>
        <w:rPr>
          <w:rFonts w:ascii="Arial Black" w:hAnsi="Arial Black"/>
          <w:sz w:val="20"/>
        </w:rPr>
        <w:t>'Cause you're on your own in the real world (don't go crying)</w:t>
      </w:r>
    </w:p>
    <w:p>
      <w:r>
        <w:rPr>
          <w:rFonts w:ascii="Courier New" w:hAnsi="Courier New"/>
          <w:b/>
          <w:sz w:val="20"/>
        </w:rPr>
        <w:t>Ab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Eb</w:t>
      </w:r>
    </w:p>
    <w:p>
      <w:r>
        <w:rPr>
          <w:rFonts w:ascii="Arial Black" w:hAnsi="Arial Black"/>
          <w:sz w:val="20"/>
        </w:rPr>
        <w:t>Don't go crying to your mama (run to your mama)</w:t>
      </w:r>
    </w:p>
    <w:p>
      <w:r>
        <w:rPr>
          <w:rFonts w:ascii="Courier New" w:hAnsi="Courier New"/>
          <w:b/>
          <w:sz w:val="20"/>
        </w:rPr>
        <w:t>Ab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Eb</w:t>
      </w:r>
    </w:p>
    <w:p>
      <w:r>
        <w:rPr>
          <w:rFonts w:ascii="Arial Black" w:hAnsi="Arial Black"/>
          <w:sz w:val="20"/>
        </w:rPr>
        <w:t>'Cause you're on your own in the real world (don't go crying)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Ain't It Fun</dc:title>
  <dc:subject/>
  <dc:creator>Paramore</dc:creator>
  <cp:keywords/>
  <dc:description>Generated by chord sheet generator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