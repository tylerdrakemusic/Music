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Diamonds</w:t>
      </w:r>
      <w:r>
        <w:t xml:space="preserve"> — </w:t>
      </w:r>
      <w:r>
        <w:rPr>
          <w:sz w:val="28"/>
        </w:rPr>
        <w:t>Sam Smith</w:t>
      </w:r>
      <w:r>
        <w:t xml:space="preserve">  ·  </w:t>
      </w:r>
      <w:r>
        <w:rPr>
          <w:b/>
          <w:color w:val="1E78C8"/>
        </w:rPr>
        <w:t>BPM 104</w:t>
      </w:r>
      <w:r>
        <w:t xml:space="preserve">  ·  </w:t>
      </w:r>
      <w:r>
        <w:rPr>
          <w:b/>
          <w:color w:val="1EA05A"/>
        </w:rPr>
        <w:t>Key Bbm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Diamonds, diamonds, diamonds, diamonds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Diamonds, diamonds, diamonds, diamonds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Diamonds, diamonds, diamonds, diamonds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Diamonds, diamonds, diamonds, diamonds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 xml:space="preserve">Have it all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Rip our memories off the wall</w:t>
      </w:r>
    </w:p>
    <w:p>
      <w:r>
        <w:rPr>
          <w:rFonts w:ascii="Courier New" w:hAnsi="Courier New"/>
          <w:b/>
          <w:sz w:val="20"/>
        </w:rPr>
        <w:t>F7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All the special things I bought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They mean nothing to me anymore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 xml:space="preserve">But to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They were everything we were</w:t>
      </w:r>
    </w:p>
    <w:p>
      <w:r>
        <w:rPr>
          <w:rFonts w:ascii="Courier New" w:hAnsi="Courier New"/>
          <w:b/>
          <w:sz w:val="20"/>
        </w:rPr>
        <w:t>F7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They meant more than every word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Now I know just what you love me for</w:t>
      </w:r>
    </w:p>
    <w:p>
      <w:pPr>
        <w:spacing w:before="200"/>
      </w:pPr>
      <w:r>
        <w:rPr>
          <w:b/>
          <w:color w:val="785AC8"/>
          <w:sz w:val="24"/>
        </w:rPr>
        <w:t>↗ PRE-CHORUS 1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Take all the money you want from me</w:t>
      </w:r>
    </w:p>
    <w:p>
      <w:r>
        <w:rPr>
          <w:rFonts w:ascii="Courier New" w:hAnsi="Courier New"/>
          <w:b/>
          <w:sz w:val="20"/>
        </w:rPr>
        <w:t>Dbmaj7/Ab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F7</w:t>
      </w:r>
    </w:p>
    <w:p>
      <w:r>
        <w:rPr>
          <w:rFonts w:ascii="Arial Black" w:hAnsi="Arial Black"/>
          <w:sz w:val="20"/>
        </w:rPr>
        <w:t xml:space="preserve">Hope you become what you want to be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Show me how little you care</w:t>
      </w:r>
    </w:p>
    <w:p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How little you care, how little you care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 xml:space="preserve">You dream of glitter and gold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My heart's already been sold</w:t>
      </w:r>
    </w:p>
    <w:p>
      <w:r>
        <w:rPr>
          <w:rFonts w:ascii="Courier New" w:hAnsi="Courier New"/>
          <w:b/>
          <w:sz w:val="20"/>
        </w:rPr>
        <w:t>F7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Show you how little I care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How little I care, how little I care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sz w:val="20"/>
        </w:rPr>
        <w:t>N.C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My diamonds leave with you (Mhmm)</w:t>
      </w:r>
    </w:p>
    <w:p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>You're never gonna hear my heart break (Mhmm)</w:t>
      </w:r>
    </w:p>
    <w:p>
      <w:r>
        <w:rPr>
          <w:rFonts w:ascii="Courier New" w:hAnsi="Courier New"/>
          <w:b/>
          <w:sz w:val="20"/>
        </w:rPr>
        <w:t>F7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Never gonna move in dark ways (Mhmm)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Baby, you're so cruel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 xml:space="preserve">My diamonds leave with you (Mhmm)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Material love won't fool me (Mhmm)</w:t>
      </w:r>
    </w:p>
    <w:p>
      <w:r>
        <w:rPr>
          <w:rFonts w:ascii="Courier New" w:hAnsi="Courier New"/>
          <w:b/>
          <w:sz w:val="20"/>
        </w:rPr>
        <w:t>F7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When you're not here I can breathe (Mhmm)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Think I always knew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My diamonds leave with you (Diamonds, diamonds, diamonds, diamonds)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 xml:space="preserve">Shake it off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Shake the fear of feeling lost</w:t>
      </w:r>
    </w:p>
    <w:p>
      <w:r>
        <w:rPr>
          <w:rFonts w:ascii="Courier New" w:hAnsi="Courier New"/>
          <w:b/>
          <w:sz w:val="20"/>
        </w:rPr>
        <w:t>F7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Always me that pays the cost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should never trust so easily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>You lied to me, lie-lied to me</w:t>
      </w:r>
    </w:p>
    <w:p>
      <w:r>
        <w:rPr>
          <w:rFonts w:ascii="Courier New" w:hAnsi="Courier New"/>
          <w:b/>
          <w:sz w:val="20"/>
        </w:rPr>
        <w:t>F7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Then left with my heart 'round your chest (Mhmm)</w:t>
      </w:r>
    </w:p>
    <w:p>
      <w:pPr>
        <w:spacing w:before="200"/>
      </w:pPr>
      <w:r>
        <w:rPr>
          <w:b/>
          <w:color w:val="785AC8"/>
          <w:sz w:val="24"/>
        </w:rPr>
        <w:t>↗ PRE-CHORUS 2</w:t>
      </w:r>
    </w:p>
    <w:p>
      <w:r>
        <w:rPr>
          <w:i/>
          <w:sz w:val="20"/>
        </w:rPr>
        <w:t>Same as PRE-CHORUS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Bbm  ·  Dbmaj7/Ab  ·  F7  ·  Gb  ·  Bbm  ·  Dbmaj7/Ab  ·  F7  ·  Gb</w:t>
      </w:r>
    </w:p>
    <w:p>
      <w:pPr>
        <w:spacing w:before="40"/>
      </w:pPr>
      <w:r>
        <w:rPr>
          <w:i/>
          <w:color w:val="6E6E6E"/>
          <w:sz w:val="14"/>
        </w:rPr>
        <w:t>Take all the money you want from me  ·  Hope you become what you want to be  ·  Show me how little you care  ·  How little you care, how little you care  ·  You dream of glitter and gold  ·  My heart's already been sold  ·  Show you how little I care  ·  How little I care, how little I care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Bbm  ·  Dbmaj7/Ab  ·  F7  ·  Gb  ·  Bbm  ·  Dbmaj7/Ab  ·  F7  ·  Gb  ·  Bbm</w:t>
      </w:r>
    </w:p>
    <w:p>
      <w:pPr>
        <w:spacing w:before="40"/>
      </w:pPr>
      <w:r>
        <w:rPr>
          <w:i/>
          <w:color w:val="6E6E6E"/>
          <w:sz w:val="14"/>
        </w:rPr>
        <w:t>My diamonds leave with you (Mhmm)  ·  You're never gonna hear my heart break (Mhmm)  ·  Never gonna move in dark ways (Mhmm)  ·  Baby, you're so cruel  ·  My diamonds leave with you (Mhmm)  ·  Material love won't fool me (Mhmm)  ·  When you're not here I can breathe (Mhmm)  ·  Think I always knew  ·  My diamonds leave with you (Diamonds, diamonds, diamonds, diamonds)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>Woah-oh (Diamonds, diamonds, diamonds, diamonds)</w:t>
      </w:r>
    </w:p>
    <w:p>
      <w:r>
        <w:rPr>
          <w:rFonts w:ascii="Courier New" w:hAnsi="Courier New"/>
          <w:b/>
          <w:sz w:val="20"/>
        </w:rPr>
        <w:t>F7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Woah-oh (Diamonds, diamonds, diamonds, diamonds)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Always knew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My diamonds leave with you (Diamonds, diamonds, diamonds, diamonds)</w:t>
      </w:r>
    </w:p>
    <w:p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>Woah-oh (Diamonds, diamonds, diamonds, diamonds)</w:t>
      </w:r>
    </w:p>
    <w:p>
      <w:r>
        <w:rPr>
          <w:rFonts w:ascii="Courier New" w:hAnsi="Courier New"/>
          <w:b/>
          <w:sz w:val="20"/>
        </w:rPr>
        <w:t>F7</w:t>
      </w:r>
    </w:p>
    <w:p>
      <w:r>
        <w:rPr>
          <w:rFonts w:ascii="Arial Black" w:hAnsi="Arial Black"/>
          <w:sz w:val="20"/>
        </w:rPr>
        <w:t>Woah-oh (Diamonds, diamonds, diamonds, diamonds)</w:t>
      </w:r>
    </w:p>
    <w:p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Always knew (Diamonds, diamonds, diamonds, diamonds)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</w:p>
    <w:p>
      <w:r>
        <w:rPr>
          <w:i/>
          <w:sz w:val="20"/>
        </w:rPr>
        <w:t>Same as 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Bbm  ·  Dbmaj7/Ab  ·  F7  ·  Gb  ·  Bbm  ·  Dbmaj7/Ab  ·  F7  ·  Gb  ·  Bbm</w:t>
      </w:r>
    </w:p>
    <w:p>
      <w:pPr>
        <w:spacing w:before="40"/>
      </w:pPr>
      <w:r>
        <w:rPr>
          <w:i/>
          <w:color w:val="6E6E6E"/>
          <w:sz w:val="14"/>
        </w:rPr>
        <w:t>My diamonds leave with you (Mhmm)  ·  You're never gonna hear my heart break (Mhmm)  ·  Never gonna move in dark ways (Mhmm)  ·  Baby, you're so cruel  ·  My diamonds leave with you (Mhmm)  ·  Material love won't fool me (Mhmm)  ·  When you're not here I can breathe (Mhmm)  ·  Think I always knew  ·  My diamonds leave with you (Diamonds, diamonds, diamonds, diamonds)</w:t>
      </w:r>
    </w:p>
    <w:p>
      <w:pPr>
        <w:spacing w:before="200"/>
      </w:pPr>
      <w:r>
        <w:rPr>
          <w:b/>
          <w:color w:val="C83C3C"/>
          <w:sz w:val="24"/>
        </w:rPr>
        <w:t>★ CHORUS 4</w:t>
      </w:r>
    </w:p>
    <w:p>
      <w:r>
        <w:rPr>
          <w:i/>
          <w:sz w:val="20"/>
        </w:rPr>
        <w:t>Same as 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Bbm  ·  Dbmaj7/Ab  ·  F7  ·  Gb  ·  Bbm  ·  Dbmaj7/Ab  ·  F7  ·  Gb  ·  Bbm</w:t>
      </w:r>
    </w:p>
    <w:p>
      <w:pPr>
        <w:spacing w:before="40"/>
      </w:pPr>
      <w:r>
        <w:rPr>
          <w:i/>
          <w:color w:val="6E6E6E"/>
          <w:sz w:val="14"/>
        </w:rPr>
        <w:t>My diamonds leave with you (Mhmm)  ·  You're never gonna hear my heart break (Mhmm)  ·  Never gonna move in dark ways (Mhmm)  ·  Baby, you're so cruel (So cruel)  ·  My diamonds leave with you (Mhmm)  ·  Material love won't fool me (Mhmm)  ·  When you're not here I can breathe (Mhmm)  ·  Think I always knew  ·  My diamonds leave with you (Diamonds, diamonds, diamonds, diamonds)</w:t>
      </w:r>
    </w:p>
    <w:p>
      <w:pPr>
        <w:spacing w:before="200"/>
      </w:pPr>
      <w:r>
        <w:rPr>
          <w:b/>
          <w:color w:val="646464"/>
          <w:sz w:val="24"/>
        </w:rPr>
        <w:t>■ FADE-OUT</w:t>
      </w:r>
    </w:p>
    <w:p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>Woah-oh (Diamonds, diamonds, diamonds, diamonds)</w:t>
      </w:r>
    </w:p>
    <w:p>
      <w:r>
        <w:rPr>
          <w:rFonts w:ascii="Courier New" w:hAnsi="Courier New"/>
          <w:b/>
          <w:sz w:val="20"/>
        </w:rPr>
        <w:t>F7</w:t>
      </w:r>
    </w:p>
    <w:p>
      <w:r>
        <w:rPr>
          <w:rFonts w:ascii="Arial Black" w:hAnsi="Arial Black"/>
          <w:sz w:val="20"/>
        </w:rPr>
        <w:t>Woah-oh (Diamonds, diamonds, diamonds, diamonds)</w:t>
      </w:r>
    </w:p>
    <w:p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Always knew (Diamonds, diamonds, diamonds, diamonds)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My diamonds leave with you (Diamonds, diamonds, diamonds, diamonds)</w:t>
      </w:r>
    </w:p>
    <w:p>
      <w:r>
        <w:rPr>
          <w:rFonts w:ascii="Courier New" w:hAnsi="Courier New"/>
          <w:b/>
          <w:sz w:val="20"/>
        </w:rPr>
        <w:t>Dbmaj7/Ab</w:t>
      </w:r>
    </w:p>
    <w:p>
      <w:r>
        <w:rPr>
          <w:rFonts w:ascii="Arial Black" w:hAnsi="Arial Black"/>
          <w:sz w:val="20"/>
        </w:rPr>
        <w:t>Woah-oh (Diamonds, diamonds, diamonds, diamonds)</w:t>
      </w:r>
    </w:p>
    <w:p>
      <w:r>
        <w:rPr>
          <w:rFonts w:ascii="Courier New" w:hAnsi="Courier New"/>
          <w:b/>
          <w:sz w:val="20"/>
        </w:rPr>
        <w:t>F7</w:t>
      </w:r>
    </w:p>
    <w:p>
      <w:r>
        <w:rPr>
          <w:rFonts w:ascii="Arial Black" w:hAnsi="Arial Black"/>
          <w:sz w:val="20"/>
        </w:rPr>
        <w:t>Woah-oh (Diamonds, diamonds, diamonds, diamonds)</w:t>
      </w:r>
    </w:p>
    <w:p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Always knew (Diamonds, diamonds, diamonds, diamonds)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My diamonds leave with you (Diamonds, diamonds, diamonds, diamonds)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Diamonds</dc:title>
  <dc:subject/>
  <dc:creator>Sam Smith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