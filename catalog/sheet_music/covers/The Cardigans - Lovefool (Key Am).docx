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Lovefool</w:t>
      </w:r>
      <w:r>
        <w:t xml:space="preserve"> — </w:t>
      </w:r>
      <w:r>
        <w:rPr>
          <w:sz w:val="28"/>
        </w:rPr>
        <w:t>The Cardigans</w:t>
      </w:r>
      <w:r>
        <w:t xml:space="preserve">  ·  </w:t>
      </w:r>
      <w:r>
        <w:rPr>
          <w:b/>
          <w:color w:val="1E78C8"/>
        </w:rPr>
        <w:t>BPM 112</w:t>
      </w:r>
      <w:r>
        <w:t xml:space="preserve">  ·  </w:t>
      </w:r>
      <w:r>
        <w:rPr>
          <w:b/>
          <w:color w:val="1EA05A"/>
        </w:rPr>
        <w:t>Key Am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Am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Dm7</w:t>
      </w:r>
    </w:p>
    <w:p>
      <w:r>
        <w:rPr>
          <w:rFonts w:ascii="Arial Black" w:hAnsi="Arial Black"/>
          <w:sz w:val="20"/>
        </w:rPr>
        <w:t>Dear, I fear we're facing a problem</w:t>
      </w:r>
    </w:p>
    <w:p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r>
        <w:rPr>
          <w:rFonts w:ascii="Arial Black" w:hAnsi="Arial Black"/>
          <w:sz w:val="20"/>
        </w:rPr>
        <w:t>You love me no longer, I know and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r>
        <w:rPr>
          <w:rFonts w:ascii="Arial Black" w:hAnsi="Arial Black"/>
          <w:sz w:val="20"/>
        </w:rPr>
        <w:t xml:space="preserve">Maybe there is nothing that I can do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To make you do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Dm7</w:t>
      </w:r>
    </w:p>
    <w:p>
      <w:r>
        <w:rPr>
          <w:rFonts w:ascii="Arial Black" w:hAnsi="Arial Black"/>
          <w:sz w:val="20"/>
        </w:rPr>
        <w:t>Mama tells me I shouldn't bother</w:t>
      </w:r>
    </w:p>
    <w:p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Dm7</w:t>
      </w:r>
    </w:p>
    <w:p>
      <w:r>
        <w:rPr>
          <w:rFonts w:ascii="Arial Black" w:hAnsi="Arial Black"/>
          <w:sz w:val="20"/>
        </w:rPr>
        <w:t xml:space="preserve">That I ought just stick to another man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 man that surely deserves me</w:t>
      </w:r>
    </w:p>
    <w:p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C#dim7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Ebdim7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</w:p>
    <w:p>
      <w:r>
        <w:rPr>
          <w:rFonts w:ascii="Arial Black" w:hAnsi="Arial Black"/>
          <w:sz w:val="20"/>
        </w:rPr>
        <w:t xml:space="preserve">But I think you do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So I cry, and I pray, and I beg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</w:p>
    <w:p>
      <w:r>
        <w:rPr>
          <w:rFonts w:ascii="Arial Black" w:hAnsi="Arial Black"/>
          <w:sz w:val="20"/>
        </w:rPr>
        <w:t xml:space="preserve">Love me, love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Say that you love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Fool me, fool me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</w:p>
    <w:p>
      <w:r>
        <w:rPr>
          <w:rFonts w:ascii="Arial Black" w:hAnsi="Arial Black"/>
          <w:sz w:val="20"/>
        </w:rPr>
        <w:t xml:space="preserve">Go on and fool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Love me, love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Pretend that you love me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</w:p>
    <w:p>
      <w:r>
        <w:rPr>
          <w:rFonts w:ascii="Arial Black" w:hAnsi="Arial Black"/>
          <w:sz w:val="20"/>
        </w:rPr>
        <w:t>Leave me, leave me Just say that you need me</w:t>
      </w:r>
    </w:p>
    <w:p>
      <w:r>
        <w:rPr>
          <w:rFonts w:ascii="Courier New" w:hAnsi="Courier New"/>
          <w:b/>
          <w:sz w:val="20"/>
        </w:rPr>
        <w:t>F#m7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</w:p>
    <w:p>
      <w:r>
        <w:rPr>
          <w:rFonts w:ascii="Arial Black" w:hAnsi="Arial Black"/>
          <w:sz w:val="20"/>
        </w:rPr>
        <w:t xml:space="preserve">So I cry and I beg for you to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Love me, love me</w:t>
      </w:r>
    </w:p>
    <w:p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</w:p>
    <w:p>
      <w:r>
        <w:rPr>
          <w:rFonts w:ascii="Arial Black" w:hAnsi="Arial Black"/>
          <w:sz w:val="20"/>
        </w:rPr>
        <w:t xml:space="preserve">Say that you love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Leave me, leave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Just say that you need me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Eaddb13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I can't care about anything but you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Dm7</w:t>
      </w:r>
    </w:p>
    <w:p>
      <w:r>
        <w:rPr>
          <w:rFonts w:ascii="Arial Black" w:hAnsi="Arial Black"/>
          <w:sz w:val="20"/>
        </w:rPr>
        <w:t>Lately I have desperately pondered</w:t>
      </w:r>
    </w:p>
    <w:p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r>
        <w:rPr>
          <w:rFonts w:ascii="Arial Black" w:hAnsi="Arial Black"/>
          <w:sz w:val="20"/>
        </w:rPr>
        <w:t>Spent my nights awake and I wonder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r>
        <w:rPr>
          <w:rFonts w:ascii="Arial Black" w:hAnsi="Arial Black"/>
          <w:sz w:val="20"/>
        </w:rPr>
        <w:t xml:space="preserve">What I could have done in another way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To make you stay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r>
        <w:rPr>
          <w:rFonts w:ascii="Arial Black" w:hAnsi="Arial Black"/>
          <w:sz w:val="20"/>
        </w:rPr>
        <w:t xml:space="preserve">Reason will not lead to solution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will end up lost in confusion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C#dim7</w:t>
      </w:r>
    </w:p>
    <w:p>
      <w:r>
        <w:rPr>
          <w:rFonts w:ascii="Arial Black" w:hAnsi="Arial Black"/>
          <w:sz w:val="20"/>
        </w:rPr>
        <w:t xml:space="preserve">I don't care if you really care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As long as you don't go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Ebdim7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</w:p>
    <w:p>
      <w:r>
        <w:rPr>
          <w:rFonts w:ascii="Arial Black" w:hAnsi="Arial Black"/>
          <w:sz w:val="20"/>
        </w:rPr>
        <w:t>So I cry, and I pray, and I beg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A Dmaj7  ·  Bm7 E13  ·  A Dmaj7  ·  Bm7 E13  ·  A Dmaj7  ·  Bm7 E13  ·  A Dmaj7  ·  Bm7 E13  ·  F#m7 Bm7 E13 Amaj7  ·  A Dmaj7  ·  Bm7 E13  ·  A Dmaj7  ·  Bm7 E13  ·  A Dm Eaddb13 A Dmaj7 Bm7</w:t>
      </w:r>
    </w:p>
    <w:p>
      <w:pPr>
        <w:spacing w:before="40"/>
      </w:pPr>
      <w:r>
        <w:rPr>
          <w:i/>
          <w:color w:val="6E6E6E"/>
          <w:sz w:val="14"/>
        </w:rPr>
        <w:t>Love me, love me  ·  Say that you love me  ·  Fool me, fool me  ·  Go on and fool me  ·  Love me, love me  ·  Pretend that you love me  ·  Leave me, leave me  ·  Just say that you need me  ·  So I cry and I beg for you to  ·  Love me, love me  ·  Say that you love me  ·  Leave me, leave me  ·  Just say that you need me  ·  I can't care about anything but you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E13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E13</w:t>
      </w:r>
    </w:p>
    <w:p>
      <w:r>
        <w:rPr>
          <w:rFonts w:ascii="Arial Black" w:hAnsi="Arial Black"/>
          <w:sz w:val="20"/>
        </w:rPr>
        <w:t xml:space="preserve">Say that you love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Go on and fool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know that you need me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Eaddb13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I can't care about anything but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Lovefool</dc:title>
  <dc:subject/>
  <dc:creator>The Cardigans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