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 Vida Es Fria</w:t>
      </w:r>
      <w:r>
        <w:t xml:space="preserve"> — </w:t>
      </w:r>
      <w:r>
        <w:rPr>
          <w:sz w:val="28"/>
        </w:rPr>
        <w:t>Jason Joshua</w:t>
      </w:r>
      <w:r>
        <w:t xml:space="preserve">  ·  </w:t>
      </w:r>
      <w:r>
        <w:rPr>
          <w:b/>
          <w:color w:val="1E78C8"/>
        </w:rPr>
        <w:t>BPM 85</w:t>
      </w:r>
      <w:r>
        <w:t xml:space="preserve">  ·  </w:t>
      </w:r>
      <w:r>
        <w:rPr>
          <w:b/>
          <w:color w:val="1EA05A"/>
        </w:rPr>
        <w:t>Key Fm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Arial Black" w:hAnsi="Arial Black"/>
          <w:sz w:val="20"/>
        </w:rPr>
        <w:t xml:space="preserve">Fria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 world can be so cold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 vida es fria</w:t>
      </w:r>
    </w:p>
    <w:p>
      <w:r>
        <w:rPr>
          <w:i/>
          <w:color w:val="7850A0"/>
          <w:sz w:val="18"/>
        </w:rPr>
        <w:t>↓ Walkdown</w:t>
      </w:r>
    </w:p>
    <w:p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(Bm)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(Bm)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 xml:space="preserve">Her heart is turned to stone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Nobody wants to stay together</w:t>
      </w:r>
    </w:p>
    <w:p>
      <w:r>
        <w:rPr>
          <w:rFonts w:ascii="Courier New" w:hAnsi="Courier New"/>
          <w:b/>
          <w:sz w:val="20"/>
        </w:rPr>
        <w:t>Bbm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 xml:space="preserve">Nobody wants to make it better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But we can work it out</w:t>
      </w:r>
    </w:p>
    <w:p>
      <w:r>
        <w:rPr>
          <w:rFonts w:ascii="Courier New" w:hAnsi="Courier New"/>
          <w:b/>
          <w:sz w:val="20"/>
        </w:rPr>
        <w:t>Bbm</w:t>
      </w:r>
    </w:p>
    <w:p>
      <w:r>
        <w:rPr>
          <w:rFonts w:ascii="Arial Black" w:hAnsi="Arial Black"/>
          <w:sz w:val="20"/>
        </w:rPr>
        <w:t>If you know what I′m talking about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Fm  ·  Cm  ·  Fm  ·  Cm (Bm) Bbm  ·  Cm (Bm) Bbm  ·  Bbm Cm Bbm  ·  Bbm</w:t>
      </w:r>
    </w:p>
    <w:p>
      <w:pPr>
        <w:spacing w:before="40"/>
      </w:pPr>
      <w:r>
        <w:rPr>
          <w:i/>
          <w:color w:val="6E6E6E"/>
          <w:sz w:val="14"/>
        </w:rPr>
        <w:t>La vida es fria  ·  Why is it so cold?  ·  La vida es fria  ·  Her heart is turned to stone  ·  Nobody wants to stay together  ·  Nobody wants to make it better  ·  But we can work it out  ·  If you know what I′m talking about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Fm  ·  Cm  ·  Fm  ·  Cm (Bm) Bbm  ·  Cm (Bm) Bbm  ·  Bbm Cm Bbm  ·  Bbm</w:t>
      </w:r>
    </w:p>
    <w:p>
      <w:pPr>
        <w:spacing w:before="40"/>
      </w:pPr>
      <w:r>
        <w:rPr>
          <w:i/>
          <w:color w:val="6E6E6E"/>
          <w:sz w:val="14"/>
        </w:rPr>
        <w:t>La vida es fria  ·  Why is it so cold?  ·  My baby is fria  ·  Her heart is turned to stone  ·  Nobody wants to stay together  ·  Nobody wants to make it better  ·  But we can work it out  ·  If you know what I′m talking about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</w:t>
      </w:r>
    </w:p>
    <w:p>
      <w:r>
        <w:rPr>
          <w:rFonts w:ascii="Arial Black" w:hAnsi="Arial Black"/>
          <w:sz w:val="20"/>
        </w:rPr>
        <w:t>La vida es fria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Vida Es Fria</dc:title>
  <dc:subject/>
  <dc:creator>Jason Joshua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