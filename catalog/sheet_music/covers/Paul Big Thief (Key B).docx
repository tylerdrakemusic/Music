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24"/>
        </w:rPr>
        <w:t>Paul</w:t>
      </w:r>
      <w:r>
        <w:rPr/>
        <w:t xml:space="preserve"> — </w:t>
      </w:r>
      <w:r>
        <w:rPr>
          <w:sz w:val="20"/>
        </w:rPr>
        <w:t>Big_Thief</w:t>
      </w:r>
      <w:r>
        <w:rPr/>
        <w:t xml:space="preserve">  ·  </w:t>
      </w:r>
      <w:r>
        <w:rPr>
          <w:b/>
          <w:color w:val="1E78C8"/>
        </w:rPr>
        <w:t>BPM 123</w:t>
      </w:r>
      <w:r>
        <w:rPr/>
        <w:t xml:space="preserve">  ·  </w:t>
      </w:r>
      <w:r>
        <w:rPr>
          <w:b/>
          <w:color w:val="1EA05A"/>
        </w:rPr>
        <w:t>Key B</w:t>
      </w:r>
    </w:p>
    <w:p>
      <w:pPr>
        <w:pStyle w:val="Normal"/>
        <w:spacing w:before="120" w:after="200"/>
        <w:rPr/>
      </w:pPr>
      <w:r>
        <w:rPr>
          <w:b/>
          <w:color w:val="1E78C8"/>
          <w:sz w:val="18"/>
        </w:rPr>
        <w:t xml:space="preserve">♪ </w:t>
      </w:r>
      <w:r>
        <w:rPr>
          <w:b/>
          <w:color w:val="1E78C8"/>
          <w:sz w:val="18"/>
        </w:rPr>
        <w:t>VERSE 1</w:t>
      </w:r>
    </w:p>
    <w:p>
      <w:pPr>
        <w:pStyle w:val="Normal"/>
        <w:rPr/>
      </w:pPr>
      <w:r>
        <w:rPr>
          <w:i/>
          <w:color w:val="6E6E6E"/>
          <w:sz w:val="14"/>
        </w:rPr>
        <w:t>Vocal pick up, guitar starts on beat 1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Gaug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F#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G#madd9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E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F#7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F#7</w:t>
      </w:r>
    </w:p>
    <w:p>
      <w:pPr>
        <w:pStyle w:val="Normal"/>
        <w:rPr/>
      </w:pPr>
      <w:r>
        <w:rPr>
          <w:rFonts w:ascii="Arial Black" w:hAnsi="Arial Black"/>
          <w:sz w:val="16"/>
        </w:rPr>
        <w:t>Oh the last time I saw Paul I was horrible and almost let him in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Gaug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F#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G#madd9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E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F#7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B</w:t>
      </w:r>
    </w:p>
    <w:p>
      <w:pPr>
        <w:pStyle w:val="Normal"/>
        <w:rPr/>
      </w:pPr>
      <w:r>
        <w:rPr>
          <w:rFonts w:ascii="Arial Black" w:hAnsi="Arial Black"/>
          <w:sz w:val="16"/>
        </w:rPr>
        <w:t>But I stopped and caught the wall and my mouth got dry so all I did was take him for a spin</w:t>
      </w:r>
    </w:p>
    <w:p>
      <w:pPr>
        <w:pStyle w:val="Normal"/>
        <w:spacing w:before="120" w:after="200"/>
        <w:rPr/>
      </w:pPr>
      <w:r>
        <w:rPr>
          <w:b/>
          <w:color w:val="785AC8"/>
          <w:sz w:val="18"/>
        </w:rPr>
        <w:t xml:space="preserve">↗ </w:t>
      </w:r>
      <w:r>
        <w:rPr>
          <w:b/>
          <w:color w:val="785AC8"/>
          <w:sz w:val="18"/>
        </w:rPr>
        <w:t>PRE-CHORUS 1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D#7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G#madd9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E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F#7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F#7</w:t>
      </w:r>
    </w:p>
    <w:p>
      <w:pPr>
        <w:pStyle w:val="Normal"/>
        <w:rPr/>
      </w:pPr>
      <w:r>
        <w:rPr>
          <w:rFonts w:ascii="Arial Black" w:hAnsi="Arial Black"/>
          <w:sz w:val="16"/>
        </w:rPr>
        <w:t>Yeah we hopped inside my car and I drove in circles 'round the feight train yard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Gaug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F#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G#madd9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E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F#7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B</w:t>
      </w:r>
    </w:p>
    <w:p>
      <w:pPr>
        <w:pStyle w:val="Normal"/>
        <w:rPr/>
      </w:pPr>
      <w:r>
        <w:rPr>
          <w:rFonts w:ascii="Arial Black" w:hAnsi="Arial Black"/>
          <w:sz w:val="16"/>
        </w:rPr>
        <w:t>He turned the headlights off, then he pulled the bottle out then he showed me what was love</w:t>
      </w:r>
    </w:p>
    <w:p>
      <w:pPr>
        <w:pStyle w:val="Normal"/>
        <w:spacing w:before="120" w:after="200"/>
        <w:rPr/>
      </w:pPr>
      <w:r>
        <w:rPr>
          <w:b/>
          <w:color w:val="C83C3C"/>
          <w:sz w:val="18"/>
        </w:rPr>
        <w:t xml:space="preserve">★ </w:t>
      </w:r>
      <w:r>
        <w:rPr>
          <w:b/>
          <w:color w:val="C83C3C"/>
          <w:sz w:val="18"/>
        </w:rPr>
        <w:t>CHORUS 1</w:t>
      </w:r>
    </w:p>
    <w:p>
      <w:pPr>
        <w:pStyle w:val="Normal"/>
        <w:rPr/>
      </w:pPr>
      <w:r>
        <w:rPr>
          <w:i/>
          <w:color w:val="6E6E6E"/>
          <w:sz w:val="14"/>
        </w:rPr>
        <w:t>Male backing vox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E</w:t>
      </w:r>
    </w:p>
    <w:p>
      <w:pPr>
        <w:pStyle w:val="Normal"/>
        <w:rPr/>
      </w:pPr>
      <w:r>
        <w:rPr>
          <w:rFonts w:ascii="Arial Black" w:hAnsi="Arial Black"/>
          <w:sz w:val="16"/>
        </w:rPr>
        <w:t>I'll be the morning bright goodnight shadow machine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B</w:t>
      </w:r>
    </w:p>
    <w:p>
      <w:pPr>
        <w:pStyle w:val="Normal"/>
        <w:rPr/>
      </w:pPr>
      <w:r>
        <w:rPr>
          <w:rFonts w:ascii="Arial Black" w:hAnsi="Arial Black"/>
          <w:sz w:val="16"/>
        </w:rPr>
        <w:t>I'll be the record player baby if you know that I mean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E</w:t>
      </w:r>
    </w:p>
    <w:p>
      <w:pPr>
        <w:pStyle w:val="Normal"/>
        <w:rPr/>
      </w:pPr>
      <w:r>
        <w:rPr>
          <w:rFonts w:ascii="Arial Black" w:hAnsi="Arial Black"/>
          <w:sz w:val="16"/>
        </w:rPr>
        <w:t>I'll be the real tough cookie with the whiskey breath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B</w:t>
      </w:r>
    </w:p>
    <w:p>
      <w:pPr>
        <w:pStyle w:val="Normal"/>
        <w:rPr/>
      </w:pPr>
      <w:r>
        <w:rPr>
          <w:rFonts w:ascii="Arial Black" w:hAnsi="Arial Black"/>
          <w:sz w:val="16"/>
        </w:rPr>
        <w:t>I'll be the killer and a thriller and the cause of our death</w:t>
      </w:r>
    </w:p>
    <w:p>
      <w:pPr>
        <w:pStyle w:val="Normal"/>
        <w:spacing w:before="120" w:after="200"/>
        <w:rPr/>
      </w:pPr>
      <w:r>
        <w:rPr>
          <w:b/>
          <w:color w:val="1E78C8"/>
          <w:sz w:val="18"/>
        </w:rPr>
        <w:t xml:space="preserve">♪ </w:t>
      </w:r>
      <w:r>
        <w:rPr>
          <w:b/>
          <w:color w:val="1E78C8"/>
          <w:sz w:val="18"/>
        </w:rPr>
        <w:t>VERSE 2</w:t>
      </w:r>
    </w:p>
    <w:p>
      <w:pPr>
        <w:pStyle w:val="Normal"/>
        <w:rPr/>
      </w:pPr>
      <w:r>
        <w:rPr>
          <w:i/>
          <w:sz w:val="16"/>
        </w:rPr>
        <w:t>Same as VERSE 1 (see above)</w:t>
      </w:r>
    </w:p>
    <w:p>
      <w:pPr>
        <w:pStyle w:val="Normal"/>
        <w:rPr/>
      </w:pPr>
      <w:r>
        <w:rPr>
          <w:i/>
          <w:color w:val="6E6E6E"/>
          <w:sz w:val="12"/>
        </w:rPr>
        <w:t>In the blossom of the months.  I was sure that I'd get driven off with thought.  ·  So I swallowed all of it as I realized there was no one who could kiss away my shit.</w:t>
      </w:r>
    </w:p>
    <w:p>
      <w:pPr>
        <w:pStyle w:val="Normal"/>
        <w:spacing w:before="120" w:after="200"/>
        <w:rPr/>
      </w:pPr>
      <w:r>
        <w:rPr>
          <w:b/>
          <w:color w:val="C83C3C"/>
          <w:sz w:val="18"/>
        </w:rPr>
        <w:t xml:space="preserve">★ </w:t>
      </w:r>
      <w:r>
        <w:rPr>
          <w:b/>
          <w:color w:val="C83C3C"/>
          <w:sz w:val="18"/>
        </w:rPr>
        <w:t>CHORUS 2</w:t>
      </w:r>
    </w:p>
    <w:p>
      <w:pPr>
        <w:pStyle w:val="Normal"/>
        <w:rPr/>
      </w:pPr>
      <w:r>
        <w:rPr>
          <w:i/>
          <w:color w:val="6E6E6E"/>
          <w:sz w:val="14"/>
        </w:rPr>
        <w:t>Male backing vox</w:t>
      </w:r>
    </w:p>
    <w:p>
      <w:pPr>
        <w:pStyle w:val="Normal"/>
        <w:rPr/>
      </w:pPr>
      <w:r>
        <w:rPr>
          <w:i/>
          <w:sz w:val="16"/>
        </w:rPr>
        <w:t>Same as CHORUS 1 (see above)</w:t>
      </w:r>
    </w:p>
    <w:p>
      <w:pPr>
        <w:pStyle w:val="Normal"/>
        <w:rPr/>
      </w:pPr>
      <w:r>
        <w:rPr>
          <w:i/>
          <w:color w:val="6E6E6E"/>
          <w:sz w:val="12"/>
        </w:rPr>
        <w:t>I'll be the morning bright goodnight shadow machine  ·  I'll be the record player baby if you know that I mean  ·  I'll be the real tough cookie with the whiskey breath  ·  I'll be the killer and a thriller and the cause of our death</w:t>
      </w:r>
    </w:p>
    <w:p>
      <w:pPr>
        <w:pStyle w:val="Normal"/>
        <w:spacing w:before="120" w:after="200"/>
        <w:rPr>
          <w:b/>
          <w:color w:val="787878"/>
          <w:sz w:val="18"/>
        </w:rPr>
      </w:pPr>
      <w:r>
        <w:rPr>
          <w:b/>
          <w:color w:val="787878"/>
          <w:sz w:val="18"/>
        </w:rPr>
      </w:r>
    </w:p>
    <w:p>
      <w:pPr>
        <w:pStyle w:val="Normal"/>
        <w:spacing w:before="120" w:after="200"/>
        <w:rPr>
          <w:b/>
          <w:color w:val="787878"/>
          <w:sz w:val="18"/>
        </w:rPr>
      </w:pPr>
      <w:r>
        <w:rPr>
          <w:b/>
          <w:color w:val="787878"/>
          <w:sz w:val="18"/>
        </w:rPr>
        <w:t xml:space="preserve">◎ </w:t>
      </w:r>
      <w:r>
        <w:rPr>
          <w:b/>
          <w:color w:val="787878"/>
          <w:sz w:val="18"/>
        </w:rPr>
        <w:t>SOLO</w:t>
      </w:r>
    </w:p>
    <w:p>
      <w:pPr>
        <w:pStyle w:val="Normal"/>
        <w:rPr/>
      </w:pPr>
      <w:r>
        <w:rPr>
          <w:rFonts w:ascii="Courier New" w:hAnsi="Courier New"/>
          <w:b/>
          <w:sz w:val="16"/>
        </w:rPr>
        <w:t>Gaug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F#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G#madd9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E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F#7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F#7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B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F#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G#madd9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E</w:t>
      </w:r>
      <w:r>
        <w:rPr>
          <w:rFonts w:ascii="Courier New" w:hAnsi="Courier New"/>
          <w:sz w:val="16"/>
        </w:rPr>
        <w:t xml:space="preserve"> | </w:t>
      </w:r>
      <w:r>
        <w:rPr>
          <w:rFonts w:ascii="Courier New" w:hAnsi="Courier New"/>
          <w:b/>
          <w:sz w:val="16"/>
        </w:rPr>
        <w:t>F#7</w:t>
      </w:r>
    </w:p>
    <w:p>
      <w:pPr>
        <w:pStyle w:val="Normal"/>
        <w:spacing w:before="120" w:after="200"/>
        <w:rPr/>
      </w:pPr>
      <w:r>
        <w:rPr>
          <w:b/>
          <w:color w:val="1E78C8"/>
          <w:sz w:val="18"/>
        </w:rPr>
        <w:t xml:space="preserve">♪ </w:t>
      </w:r>
      <w:r>
        <w:rPr>
          <w:b/>
          <w:color w:val="1E78C8"/>
          <w:sz w:val="18"/>
        </w:rPr>
        <w:t>VERSE 3</w:t>
      </w:r>
    </w:p>
    <w:p>
      <w:pPr>
        <w:pStyle w:val="Normal"/>
        <w:rPr/>
      </w:pPr>
      <w:r>
        <w:rPr>
          <w:i/>
          <w:sz w:val="16"/>
        </w:rPr>
        <w:t>Same as VERSE 1 (see above)</w:t>
      </w:r>
    </w:p>
    <w:p>
      <w:pPr>
        <w:pStyle w:val="Normal"/>
        <w:rPr/>
      </w:pPr>
      <w:r>
        <w:rPr>
          <w:i/>
          <w:color w:val="6E6E6E"/>
          <w:sz w:val="12"/>
        </w:rPr>
        <w:t>Paul, I know you said that you'd take me anyway I cam or went  ·  But I'll push you from my brain.  See, you're gentle baby.  I couldn't stay, I'd only bring you pain</w:t>
      </w:r>
    </w:p>
    <w:p>
      <w:pPr>
        <w:pStyle w:val="Normal"/>
        <w:spacing w:before="120" w:after="200"/>
        <w:rPr/>
      </w:pPr>
      <w:r>
        <w:rPr>
          <w:b/>
          <w:color w:val="C83C3C"/>
          <w:sz w:val="18"/>
        </w:rPr>
        <w:t xml:space="preserve">★ </w:t>
      </w:r>
      <w:r>
        <w:rPr>
          <w:b/>
          <w:color w:val="C83C3C"/>
          <w:sz w:val="18"/>
        </w:rPr>
        <w:t>CHORUS 3</w:t>
      </w:r>
    </w:p>
    <w:p>
      <w:pPr>
        <w:pStyle w:val="Normal"/>
        <w:rPr/>
      </w:pPr>
      <w:r>
        <w:rPr>
          <w:i/>
          <w:color w:val="6E6E6E"/>
          <w:sz w:val="14"/>
        </w:rPr>
        <w:t>Male backing vox</w:t>
      </w:r>
    </w:p>
    <w:p>
      <w:pPr>
        <w:pStyle w:val="Normal"/>
        <w:rPr/>
      </w:pPr>
      <w:r>
        <w:rPr>
          <w:i/>
          <w:sz w:val="16"/>
        </w:rPr>
        <w:t>Same as CHORUS 1 (see above)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i/>
          <w:color w:val="6E6E6E"/>
          <w:sz w:val="12"/>
        </w:rPr>
        <w:t>I'll be your starry-eyed lover and the one that you saw  ·  I was your hurricane rider and the woman you'd call  ·  We were just two moonshiners on the cusp of a breath  ·  And I've been burning for you baby since the minute I left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Arial Black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LibreOffice/25.8.2.1$Windows_X86_64 LibreOffice_project/345526217a4027cb1b9ab39bd7153c8c141a1d64</Application>
  <AppVersion>15.0000</AppVersion>
  <Pages>2</Pages>
  <Words>418</Words>
  <Characters>1451</Characters>
  <CharactersWithSpaces>1855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Big_Thief</dc:creator>
  <dc:description>Generated by chord sheet generator</dc:description>
  <dc:language>en-US</dc:language>
  <cp:lastModifiedBy/>
  <dcterms:modified xsi:type="dcterms:W3CDTF">2025-11-08T18:22:43Z</dcterms:modified>
  <cp:revision>4</cp:revision>
  <dc:subject/>
  <dc:title>Paul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