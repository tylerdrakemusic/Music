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Creep</w:t>
      </w:r>
      <w:r>
        <w:t xml:space="preserve"> — </w:t>
      </w:r>
      <w:r>
        <w:rPr>
          <w:sz w:val="28"/>
        </w:rPr>
        <w:t>Alba Reche</w:t>
      </w:r>
      <w:r>
        <w:t xml:space="preserve">  ·  </w:t>
      </w:r>
      <w:r>
        <w:rPr>
          <w:b/>
          <w:color w:val="1E78C8"/>
        </w:rPr>
        <w:t>BPM 58</w:t>
      </w:r>
      <w:r>
        <w:t xml:space="preserve">  ·  </w:t>
      </w:r>
      <w:r>
        <w:rPr>
          <w:b/>
          <w:color w:val="1EA05A"/>
        </w:rPr>
        <w:t>Key E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</w:t>
      </w:r>
    </w:p>
    <w:p>
      <w:r>
        <w:rPr>
          <w:rFonts w:ascii="Arial Black" w:hAnsi="Arial Black"/>
          <w:sz w:val="20"/>
        </w:rPr>
        <w:t xml:space="preserve">When you were here before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Couldn't look you in the eye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 xml:space="preserve">You're just like an angel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Skin makes me cry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</w:t>
      </w:r>
    </w:p>
    <w:p>
      <w:r>
        <w:rPr>
          <w:rFonts w:ascii="Arial Black" w:hAnsi="Arial Black"/>
          <w:sz w:val="20"/>
        </w:rPr>
        <w:t xml:space="preserve">You float like a feather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In a beautiful world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 xml:space="preserve">And I wish I was special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You're so fuckin' special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 xml:space="preserve">But I'm a creep,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I'm a weirdo.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What the hell am I doing here?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I don't belong  here.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don't care if it hurts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G#  ·  A  ·  Am  ·  E  ·  G#  ·  A  ·  Am</w:t>
      </w:r>
    </w:p>
    <w:p>
      <w:pPr>
        <w:spacing w:before="40"/>
      </w:pPr>
      <w:r>
        <w:rPr>
          <w:i/>
          <w:color w:val="6E6E6E"/>
          <w:sz w:val="14"/>
        </w:rPr>
        <w:t>I want to have control  ·  I want a perfect body  ·  I want a perfect soul  ·  I want you to notice  ·  When I'm not around  ·  You're so fuckin' special  ·  I wish I was special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sz w:val="20"/>
        </w:rPr>
        <w:t>Same as 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E  ·  G#  ·  A  ·  Am</w:t>
      </w:r>
    </w:p>
    <w:p>
      <w:pPr>
        <w:spacing w:before="40"/>
      </w:pPr>
      <w:r>
        <w:rPr>
          <w:i/>
          <w:color w:val="6E6E6E"/>
          <w:sz w:val="14"/>
        </w:rPr>
        <w:t>But I'm a creep,  ·  I'm a weirdo.  ·  What the hell am I doing here?  ·  I don't belong  here.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 xml:space="preserve">She's running out the door,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She's running out</w:t>
      </w:r>
    </w:p>
    <w:p>
      <w:r>
        <w:rPr>
          <w:rFonts w:ascii="Courier New" w:hAnsi="Courier New"/>
          <w:sz w:val="20"/>
        </w:rPr>
        <w:t>AmAmAm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BmBmBm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CCC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DDD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She's run run run run   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Creep</dc:title>
  <dc:subject/>
  <dc:creator>Alba Reche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