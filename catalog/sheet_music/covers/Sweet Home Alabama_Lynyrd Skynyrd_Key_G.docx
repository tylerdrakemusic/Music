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Sweet Home Alabama</w:t>
      </w:r>
      <w:r>
        <w:t xml:space="preserve"> — </w:t>
      </w:r>
      <w:r>
        <w:rPr>
          <w:sz w:val="28"/>
        </w:rPr>
        <w:t>Lynyrd Skynyrd</w:t>
      </w:r>
      <w:r>
        <w:t xml:space="preserve">  ·  </w:t>
      </w:r>
      <w:r>
        <w:rPr>
          <w:b/>
          <w:color w:val="1E78C8"/>
        </w:rPr>
        <w:t>BPM 100</w:t>
      </w:r>
      <w:r>
        <w:t xml:space="preserve">  ·  </w:t>
      </w:r>
      <w:r>
        <w:rPr>
          <w:b/>
          <w:color w:val="1EA05A"/>
        </w:rPr>
        <w:t>Key G</w:t>
      </w:r>
    </w:p>
    <w:p>
      <w:pPr>
        <w:jc w:val="center"/>
      </w:pPr>
      <w:r>
        <w:rPr>
          <w:i/>
          <w:color w:val="6E6E6E"/>
          <w:sz w:val="18"/>
        </w:rPr>
        <w:t>📝 Classic southern rock anthem</w:t>
      </w:r>
    </w:p>
    <w:p>
      <w:pPr>
        <w:spacing w:before="200"/>
      </w:pPr>
      <w:r>
        <w:rPr>
          <w:b/>
          <w:color w:val="5A5A5A"/>
          <w:sz w:val="24"/>
        </w:rPr>
        <w:t xml:space="preserve">⭘ INTRO </w:t>
      </w:r>
      <w:r>
        <w:rPr>
          <w:b/>
          <w:color w:val="C87828"/>
          <w:sz w:val="24"/>
        </w:rPr>
        <w:t>Repeat ×2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 xml:space="preserve">Big wheels keep on turning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Carry me home to see my kin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 xml:space="preserve">Singing songs about the Southland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 miss 'ol' 'bamy once again</w:t>
      </w:r>
    </w:p>
    <w:p>
      <w:pPr>
        <w:spacing w:before="200"/>
      </w:pPr>
      <w:r>
        <w:rPr>
          <w:b/>
          <w:color w:val="828282"/>
          <w:sz w:val="24"/>
        </w:rPr>
        <w:t>⇄ BRIDGE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F/C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</w:p>
    <w:p>
      <w:pPr>
        <w:spacing w:before="200"/>
      </w:pPr>
      <w:r>
        <w:rPr>
          <w:b/>
          <w:color w:val="1E78C8"/>
          <w:sz w:val="24"/>
        </w:rPr>
        <w:t>♪ VERSE 2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Well I heard Mister Young sing about her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Well I heard ol' Neil put her down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Well, I hope Neil Young will remember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A southern man don't need him around anyhow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 xml:space="preserve">Sweet Home Alabama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Where the skies are so blue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Sweet Home Alabama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</w:p>
    <w:p>
      <w:r>
        <w:rPr>
          <w:rFonts w:ascii="Arial Black" w:hAnsi="Arial Black"/>
          <w:sz w:val="20"/>
        </w:rPr>
        <w:t>Lord I'm coming home to you</w:t>
      </w:r>
    </w:p>
    <w:p>
      <w:pPr>
        <w:spacing w:before="200"/>
      </w:pPr>
      <w:r>
        <w:rPr>
          <w:b/>
          <w:color w:val="787878"/>
          <w:sz w:val="24"/>
        </w:rPr>
        <w:t xml:space="preserve">◎ SOLO 1 </w:t>
      </w:r>
      <w:r>
        <w:rPr>
          <w:b/>
          <w:color w:val="C87828"/>
          <w:sz w:val="24"/>
        </w:rPr>
        <w:t>Repeat ×2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pPr>
        <w:spacing w:before="200"/>
      </w:pPr>
      <w:r>
        <w:rPr>
          <w:b/>
          <w:color w:val="1E78C8"/>
          <w:sz w:val="24"/>
        </w:rPr>
        <w:t>♪ VERSE 3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 xml:space="preserve">In Birmingham they love the Gov'nor, 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Boo, hoo, hoo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Now Watergate does not bother me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Does your concience bother you, tell the truth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i/>
          <w:sz w:val="20"/>
        </w:rPr>
        <w:t>Same as 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D | C | G  ·  D | C | G  ·  D | C | G  ·  D | C | G | F C</w:t>
      </w:r>
    </w:p>
    <w:p>
      <w:pPr>
        <w:spacing w:before="40"/>
      </w:pPr>
      <w:r>
        <w:rPr>
          <w:i/>
          <w:color w:val="6E6E6E"/>
          <w:sz w:val="14"/>
        </w:rPr>
        <w:t>Sweet Home Alabama  ·  Where the skies are so blue  ·  Sweet Home Alabama  ·  Lord I'm coming home to you</w:t>
      </w:r>
    </w:p>
    <w:p>
      <w:pPr>
        <w:spacing w:before="200"/>
      </w:pPr>
      <w:r>
        <w:rPr>
          <w:b/>
          <w:color w:val="787878"/>
          <w:sz w:val="24"/>
        </w:rPr>
        <w:t xml:space="preserve">◎ SOLO 2 </w:t>
      </w:r>
      <w:r>
        <w:rPr>
          <w:b/>
          <w:color w:val="C87828"/>
          <w:sz w:val="24"/>
        </w:rPr>
        <w:t>Repeat ×4</w:t>
      </w:r>
    </w:p>
    <w:p>
      <w:r>
        <w:rPr>
          <w:i/>
          <w:sz w:val="20"/>
        </w:rPr>
        <w:t>Same as SOLO 1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D | C | G | D | C | G</w:t>
      </w:r>
    </w:p>
    <w:p>
      <w:r>
        <w:rPr>
          <w:b/>
          <w:sz w:val="20"/>
        </w:rPr>
        <w:t>Repeat SOLO 2 ×4</w:t>
      </w:r>
    </w:p>
    <w:p>
      <w:pPr>
        <w:spacing w:before="200"/>
      </w:pPr>
      <w:r>
        <w:rPr>
          <w:b/>
          <w:color w:val="828282"/>
          <w:sz w:val="24"/>
        </w:rPr>
        <w:t>⇄ BRIDGE</w:t>
      </w:r>
    </w:p>
    <w:p>
      <w:r>
        <w:rPr>
          <w:i/>
          <w:sz w:val="20"/>
        </w:rPr>
        <w:t>Same as BRIDGE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D | C | G | D | C | G  ·  F/C | C</w:t>
      </w:r>
    </w:p>
    <w:p>
      <w:pPr>
        <w:spacing w:before="200"/>
      </w:pPr>
      <w:r>
        <w:rPr>
          <w:b/>
          <w:color w:val="1E78C8"/>
          <w:sz w:val="24"/>
        </w:rPr>
        <w:t>♪ VERSE 4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Now Muscle Shooals has got the Swampers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And they've been known to pick a song or two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Lord they get me off so much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They pick me up when I'm feeling blue, now how 'bout you?</w:t>
      </w:r>
    </w:p>
    <w:p>
      <w:pPr>
        <w:spacing w:before="200"/>
      </w:pPr>
      <w:r>
        <w:rPr>
          <w:b/>
          <w:color w:val="C83C3C"/>
          <w:sz w:val="24"/>
        </w:rPr>
        <w:t xml:space="preserve">★ CHORUS FINAL </w:t>
      </w:r>
      <w:r>
        <w:rPr>
          <w:b/>
          <w:color w:val="C87828"/>
          <w:sz w:val="24"/>
        </w:rPr>
        <w:t>Repeat ×2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 xml:space="preserve">Sweet Home Alabama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Where the skies are so blue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Sweet Home Alabama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</w:p>
    <w:p>
      <w:r>
        <w:rPr>
          <w:rFonts w:ascii="Arial Black" w:hAnsi="Arial Black"/>
          <w:sz w:val="20"/>
        </w:rPr>
        <w:t>Lord I'm coming home to you</w:t>
      </w:r>
    </w:p>
    <w:p>
      <w:pPr>
        <w:spacing w:before="200"/>
      </w:pPr>
      <w:r>
        <w:rPr>
          <w:b/>
          <w:color w:val="5A5A5A"/>
          <w:sz w:val="24"/>
        </w:rPr>
        <w:t xml:space="preserve">◌ OUTRO </w:t>
      </w:r>
      <w:r>
        <w:rPr>
          <w:b/>
          <w:color w:val="C87828"/>
          <w:sz w:val="24"/>
        </w:rPr>
        <w:t>Repeat ×3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pPr>
        <w:spacing w:before="200"/>
      </w:pPr>
      <w:r>
        <w:rPr>
          <w:b/>
          <w:color w:val="646464"/>
          <w:sz w:val="24"/>
        </w:rPr>
        <w:t xml:space="preserve">■ FADE OUT </w:t>
      </w:r>
      <w:r>
        <w:rPr>
          <w:b/>
          <w:color w:val="C87828"/>
          <w:sz w:val="24"/>
        </w:rPr>
        <w:t>Repeat ×6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Sweet Home Alabama</dc:title>
  <dc:subject/>
  <dc:creator>Lynyrd Skynyrd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