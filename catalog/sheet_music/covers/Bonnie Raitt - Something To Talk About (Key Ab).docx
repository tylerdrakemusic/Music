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i/>
          <w:color w:val="6E6E6E"/>
          <w:sz w:val="18"/>
        </w:rPr>
      </w:pPr>
      <w:r>
        <w:rPr>
          <w:b/>
          <w:sz w:val="32"/>
        </w:rPr>
        <w:t>Something to Talk About</w:t>
      </w:r>
      <w:r>
        <w:rPr/>
        <w:t xml:space="preserve"> — </w:t>
      </w:r>
      <w:r>
        <w:rPr>
          <w:sz w:val="28"/>
        </w:rPr>
        <w:t>Bonnie Raitt</w:t>
      </w:r>
      <w:r>
        <w:rPr/>
        <w:t xml:space="preserve">  ·  </w:t>
      </w:r>
      <w:r>
        <w:rPr>
          <w:b/>
          <w:color w:val="1E78C8"/>
        </w:rPr>
        <w:t>BPM 131</w:t>
      </w:r>
      <w:r>
        <w:rPr/>
        <w:t xml:space="preserve">  ·  </w:t>
      </w:r>
      <w:r>
        <w:rPr>
          <w:b/>
          <w:color w:val="1EA05A"/>
        </w:rPr>
        <w:t>Key Ab</w:t>
      </w:r>
    </w:p>
    <w:p>
      <w:pPr>
        <w:pStyle w:val="Normal"/>
        <w:spacing w:before="200" w:after="200"/>
        <w:rPr/>
      </w:pPr>
      <w:r>
        <w:rPr>
          <w:b/>
          <w:color w:val="5A5A5A"/>
          <w:sz w:val="24"/>
        </w:rPr>
        <w:t xml:space="preserve">⭘ </w:t>
      </w:r>
      <w:r>
        <w:rPr>
          <w:b/>
          <w:color w:val="5A5A5A"/>
          <w:sz w:val="24"/>
        </w:rPr>
        <w:t>INTRO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Fm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Gb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Db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1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Ab</w:t>
      </w:r>
    </w:p>
    <w:p>
      <w:pPr>
        <w:pStyle w:val="Normal"/>
        <w:rPr/>
      </w:pPr>
      <w:r>
        <w:rPr>
          <w:rFonts w:ascii="Arial Black" w:hAnsi="Arial Black"/>
          <w:sz w:val="20"/>
        </w:rPr>
        <w:t>People are talkin', talkin' 'bout people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Ab</w:t>
      </w:r>
    </w:p>
    <w:p>
      <w:pPr>
        <w:pStyle w:val="Normal"/>
        <w:rPr/>
      </w:pPr>
      <w:r>
        <w:rPr>
          <w:rFonts w:ascii="Arial Black" w:hAnsi="Arial Black"/>
          <w:sz w:val="20"/>
        </w:rPr>
        <w:t>I hear them whisper, you won't believe it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Db</w:t>
      </w:r>
    </w:p>
    <w:p>
      <w:pPr>
        <w:pStyle w:val="Normal"/>
        <w:rPr/>
      </w:pPr>
      <w:r>
        <w:rPr>
          <w:rFonts w:ascii="Arial Black" w:hAnsi="Arial Black"/>
          <w:sz w:val="20"/>
        </w:rPr>
        <w:t>They think we're lovers kept under covers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Ab</w:t>
      </w:r>
    </w:p>
    <w:p>
      <w:pPr>
        <w:pStyle w:val="Normal"/>
        <w:rPr/>
      </w:pPr>
      <w:r>
        <w:rPr>
          <w:rFonts w:ascii="Arial Black" w:hAnsi="Arial Black"/>
          <w:sz w:val="20"/>
        </w:rPr>
        <w:t>I just ignore it, but they keep saying</w:t>
      </w:r>
    </w:p>
    <w:p>
      <w:pPr>
        <w:pStyle w:val="Normal"/>
        <w:spacing w:before="200" w:after="200"/>
        <w:rPr/>
      </w:pPr>
      <w:r>
        <w:rPr>
          <w:b/>
          <w:color w:val="785AC8"/>
          <w:sz w:val="24"/>
        </w:rPr>
        <w:t xml:space="preserve">↗ </w:t>
      </w:r>
      <w:r>
        <w:rPr>
          <w:b/>
          <w:color w:val="785AC8"/>
          <w:sz w:val="24"/>
        </w:rPr>
        <w:t>PRE-CHORUS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Gb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Gb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We laugh just a little too loud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We stand just a little too close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</w:t>
      </w:r>
    </w:p>
    <w:p>
      <w:pPr>
        <w:pStyle w:val="Normal"/>
        <w:rPr/>
      </w:pPr>
      <w:r>
        <w:rPr>
          <w:rFonts w:ascii="Arial Black" w:hAnsi="Arial Black"/>
          <w:sz w:val="20"/>
        </w:rPr>
        <w:t>We stare just a little too long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Eb</w:t>
      </w:r>
    </w:p>
    <w:p>
      <w:pPr>
        <w:pStyle w:val="Normal"/>
        <w:rPr/>
      </w:pPr>
      <w:r>
        <w:rPr>
          <w:rFonts w:ascii="Arial Black" w:hAnsi="Arial Black"/>
          <w:sz w:val="20"/>
        </w:rPr>
        <w:t>Maybe they're seeing something we don't, darlin'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Eb</w:t>
      </w:r>
    </w:p>
    <w:p>
      <w:pPr>
        <w:pStyle w:val="Normal"/>
        <w:rPr/>
      </w:pPr>
      <w:r>
        <w:rPr>
          <w:rFonts w:ascii="Arial Black" w:hAnsi="Arial Black"/>
          <w:sz w:val="20"/>
        </w:rPr>
        <w:t>Let's give them something to talk about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Eb</w:t>
      </w:r>
    </w:p>
    <w:p>
      <w:pPr>
        <w:pStyle w:val="Normal"/>
        <w:rPr/>
      </w:pPr>
      <w:r>
        <w:rPr>
          <w:rFonts w:ascii="Arial Black" w:hAnsi="Arial Black"/>
          <w:sz w:val="20"/>
        </w:rPr>
        <w:t>Let's give them something to talk about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Gb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Let's give them something to talk about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How about love?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2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I feel so foolish, I never noticed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You'd act so nervous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Could you be falling for me?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It took a rumor to make me wonder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Ab</w:t>
      </w:r>
    </w:p>
    <w:p>
      <w:pPr>
        <w:pStyle w:val="Normal"/>
        <w:rPr/>
      </w:pPr>
      <w:r>
        <w:rPr>
          <w:rFonts w:ascii="Arial Black" w:hAnsi="Arial Black"/>
          <w:sz w:val="20"/>
        </w:rPr>
        <w:t>Now I'm convinced I'm going under</w:t>
      </w:r>
    </w:p>
    <w:p>
      <w:pPr>
        <w:pStyle w:val="Normal"/>
        <w:spacing w:before="200" w:after="200"/>
        <w:rPr/>
      </w:pPr>
      <w:r>
        <w:rPr>
          <w:b/>
          <w:color w:val="785AC8"/>
          <w:sz w:val="24"/>
        </w:rPr>
        <w:t xml:space="preserve">↗ </w:t>
      </w:r>
      <w:r>
        <w:rPr>
          <w:b/>
          <w:color w:val="785AC8"/>
          <w:sz w:val="24"/>
        </w:rPr>
        <w:t>PRE-CHORUS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Gb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Gb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Thinking 'bout you every day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Dreaming 'bout you every night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</w:t>
      </w:r>
    </w:p>
    <w:p>
      <w:pPr>
        <w:pStyle w:val="Normal"/>
        <w:rPr/>
      </w:pPr>
      <w:r>
        <w:rPr>
          <w:rFonts w:ascii="Arial Black" w:hAnsi="Arial Black"/>
          <w:sz w:val="20"/>
        </w:rPr>
        <w:t>I'm hoping that you feel the same way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Eb</w:t>
      </w:r>
    </w:p>
    <w:p>
      <w:pPr>
        <w:pStyle w:val="Normal"/>
        <w:rPr/>
      </w:pPr>
      <w:r>
        <w:rPr>
          <w:rFonts w:ascii="Arial Black" w:hAnsi="Arial Black"/>
          <w:sz w:val="20"/>
        </w:rPr>
        <w:t>Now that we know it, let's really show it, darlin'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p>
      <w:pPr>
        <w:pStyle w:val="Normal"/>
        <w:rPr/>
      </w:pPr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Ab | Eb  ·  Ab | Eb  ·  Ab | Eb  ·  Fm | Gb | Db | E</w:t>
      </w:r>
    </w:p>
    <w:p>
      <w:pPr>
        <w:pStyle w:val="Normal"/>
        <w:spacing w:before="40" w:after="200"/>
        <w:rPr/>
      </w:pPr>
      <w:r>
        <w:rPr>
          <w:i/>
          <w:color w:val="6E6E6E"/>
          <w:sz w:val="14"/>
        </w:rPr>
        <w:t>Let's give them something to talk about  ·  A little mystery to figure out  ·  Let's give them something to talk about  ·  How about love, love, love, love?</w:t>
      </w:r>
    </w:p>
    <w:p>
      <w:pPr>
        <w:pStyle w:val="Normal"/>
        <w:spacing w:before="200" w:after="200"/>
        <w:rPr/>
      </w:pPr>
      <w:r>
        <w:rPr>
          <w:b/>
          <w:color w:val="787878"/>
          <w:sz w:val="24"/>
        </w:rPr>
        <w:t xml:space="preserve">◎ </w:t>
      </w:r>
      <w:r>
        <w:rPr>
          <w:b/>
          <w:color w:val="787878"/>
          <w:sz w:val="24"/>
        </w:rPr>
        <w:t>SOLO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Eb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Gb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</w:t>
      </w:r>
    </w:p>
    <w:p>
      <w:pPr>
        <w:pStyle w:val="Normal"/>
        <w:spacing w:before="200" w:after="200"/>
        <w:rPr/>
      </w:pPr>
      <w:r>
        <w:rPr>
          <w:b/>
          <w:color w:val="828282"/>
          <w:sz w:val="24"/>
        </w:rPr>
        <w:t xml:space="preserve">⇄ </w:t>
      </w:r>
      <w:r>
        <w:rPr>
          <w:b/>
          <w:color w:val="828282"/>
          <w:sz w:val="24"/>
        </w:rPr>
        <w:t>BRIDGE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</w:t>
      </w:r>
    </w:p>
    <w:p>
      <w:pPr>
        <w:pStyle w:val="Normal"/>
        <w:rPr/>
      </w:pPr>
      <w:r>
        <w:rPr>
          <w:rFonts w:ascii="Arial Black" w:hAnsi="Arial Black"/>
          <w:sz w:val="20"/>
        </w:rPr>
        <w:t>Let's give them something to talk about, baby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</w:t>
      </w:r>
    </w:p>
    <w:p>
      <w:pPr>
        <w:pStyle w:val="Normal"/>
        <w:rPr/>
      </w:pPr>
      <w:r>
        <w:rPr>
          <w:rFonts w:ascii="Arial Black" w:hAnsi="Arial Black"/>
          <w:sz w:val="20"/>
        </w:rPr>
        <w:t>A little mystery to figure out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Gb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G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Let's give them something to talk about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How about love?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  <w:r>
        <w:rPr>
          <w:i/>
          <w:color w:val="7850A0"/>
          <w:sz w:val="18"/>
        </w:rPr>
        <w:t xml:space="preserve">  Key change to B — final chorus</w:t>
      </w:r>
    </w:p>
    <w:p>
      <w:pPr>
        <w:pStyle w:val="Normal"/>
        <w:rPr/>
      </w:pPr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B | Gb  ·  B | Gb  ·  B | Gb  ·  Abm | A | E | G</w:t>
      </w:r>
    </w:p>
    <w:p>
      <w:pPr>
        <w:pStyle w:val="Normal"/>
        <w:spacing w:before="40" w:after="200"/>
        <w:rPr/>
      </w:pPr>
      <w:r>
        <w:rPr>
          <w:i/>
          <w:color w:val="6E6E6E"/>
          <w:sz w:val="14"/>
        </w:rPr>
        <w:t>Let's give them something to talk about  ·  A little mystery to figure out  ·  Let's give them something to talk about  ·  How about love, love, love, love?</w:t>
      </w:r>
    </w:p>
    <w:p>
      <w:pPr>
        <w:pStyle w:val="Normal"/>
        <w:spacing w:before="200" w:after="200"/>
        <w:rPr/>
      </w:pPr>
      <w:r>
        <w:rPr>
          <w:b/>
          <w:color w:val="5A5A5A"/>
          <w:sz w:val="24"/>
        </w:rPr>
        <w:t xml:space="preserve">◌ </w:t>
      </w:r>
      <w:r>
        <w:rPr>
          <w:b/>
          <w:color w:val="5A5A5A"/>
          <w:sz w:val="24"/>
        </w:rPr>
        <w:t>OUTRO</w:t>
      </w:r>
      <w:r>
        <w:rPr>
          <w:i/>
          <w:color w:val="7850A0"/>
          <w:sz w:val="18"/>
        </w:rPr>
        <w:t xml:space="preserve">  Fade out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Gb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Gb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Gb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Abm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G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Arial Black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LibreOffice/25.8.5.2$Windows_X86_64 LibreOffice_project/9c8b85f387cc00a89945a79c9e6239f32e450ac2</Application>
  <AppVersion>15.0000</AppVersion>
  <Pages>3</Pages>
  <Words>434</Words>
  <Characters>1396</Characters>
  <CharactersWithSpaces>1831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Bonnie Raitt</dc:creator>
  <dc:description>Generated by chord sheet generator</dc:description>
  <dc:language>en-US</dc:language>
  <cp:lastModifiedBy/>
  <dcterms:modified xsi:type="dcterms:W3CDTF">2026-05-31T10:51:48Z</dcterms:modified>
  <cp:revision>2</cp:revision>
  <dc:subject/>
  <dc:title>Something to Talk About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