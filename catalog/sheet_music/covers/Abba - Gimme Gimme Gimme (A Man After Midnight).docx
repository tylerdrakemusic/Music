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i/>
          <w:color w:val="6E6E6E"/>
          <w:sz w:val="18"/>
        </w:rPr>
      </w:pPr>
      <w:r>
        <w:rPr>
          <w:b/>
          <w:sz w:val="32"/>
        </w:rPr>
        <w:t>Gimme Gimme Gimme (A Man After Midnight)</w:t>
      </w:r>
      <w:r>
        <w:rPr/>
        <w:t xml:space="preserve"> — </w:t>
      </w:r>
      <w:r>
        <w:rPr>
          <w:sz w:val="28"/>
        </w:rPr>
        <w:t>Abba</w:t>
      </w:r>
      <w:r>
        <w:rPr/>
        <w:t xml:space="preserve">  ·  </w:t>
      </w:r>
      <w:r>
        <w:rPr>
          <w:b/>
          <w:color w:val="1E78C8"/>
        </w:rPr>
        <w:t xml:space="preserve">BPM </w:t>
      </w:r>
      <w:r>
        <w:rPr>
          <w:b/>
          <w:color w:val="1E78C8"/>
        </w:rPr>
        <w:t>120</w:t>
      </w:r>
      <w:r>
        <w:rPr/>
        <w:t xml:space="preserve">  ·  </w:t>
      </w:r>
      <w:r>
        <w:rPr>
          <w:b/>
          <w:color w:val="1EA05A"/>
        </w:rPr>
        <w:t>Key Dm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⭘ </w:t>
      </w:r>
      <w:r>
        <w:rPr>
          <w:b/>
          <w:color w:val="5A5A5A"/>
          <w:sz w:val="24"/>
        </w:rPr>
        <w:t>INTRO</w:t>
      </w:r>
      <w:r>
        <w:rPr>
          <w:i/>
          <w:color w:val="7850A0"/>
          <w:sz w:val="18"/>
        </w:rPr>
        <w:t xml:space="preserve">  sounds like guitar, synth strings on 2nd time, tacit on last measure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Dm#5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Dm#5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x2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x2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N.C.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Half past twelve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And I'm watching the late show in my flat all alone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How I hate to spend the evening on my own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Autumn winds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Blowing outside the window as I look around the room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And it makes me so depressed to see the gloom</w:t>
      </w:r>
    </w:p>
    <w:p>
      <w:pPr>
        <w:pStyle w:val="Normal"/>
        <w:spacing w:before="200" w:after="200"/>
        <w:rPr/>
      </w:pPr>
      <w:r>
        <w:rPr>
          <w:b/>
          <w:color w:val="785AC8"/>
          <w:sz w:val="24"/>
        </w:rPr>
        <w:t xml:space="preserve">↗ </w:t>
      </w:r>
      <w:r>
        <w:rPr>
          <w:b/>
          <w:color w:val="785AC8"/>
          <w:sz w:val="24"/>
        </w:rPr>
        <w:t>PRE-CHORUS 1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Gm6/Bb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Dm/A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There's not a soul out there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 one to hear my prayer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Gimme gimme gimme a man after midnight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Won't somebody help me chase these shadows away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Gimme gimme gimme a man after midnight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Take me through the darkness to the break of the day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INTERLUDE 1</w:t>
      </w:r>
      <w:r>
        <w:rPr>
          <w:i/>
          <w:color w:val="7850A0"/>
          <w:sz w:val="18"/>
        </w:rPr>
        <w:t xml:space="preserve">  feature synth, like 2nd half of intro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x2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N.C.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Movie stars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Find the end of the rainbow, with that fortune to win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It's so different from the world I'm living in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Tired of T.V.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G</w:t>
      </w:r>
    </w:p>
    <w:p>
      <w:pPr>
        <w:pStyle w:val="Normal"/>
        <w:rPr/>
      </w:pPr>
      <w:r>
        <w:rPr>
          <w:rFonts w:ascii="Arial Black" w:hAnsi="Arial Black"/>
          <w:sz w:val="20"/>
        </w:rPr>
        <w:t>I open the window and I gaze into the night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But there's nothing there to see, no one in sight</w:t>
      </w:r>
    </w:p>
    <w:p>
      <w:pPr>
        <w:pStyle w:val="Normal"/>
        <w:spacing w:before="200" w:after="200"/>
        <w:rPr/>
      </w:pPr>
      <w:r>
        <w:rPr>
          <w:b/>
          <w:color w:val="785AC8"/>
          <w:sz w:val="24"/>
        </w:rPr>
        <w:t xml:space="preserve">↗ </w:t>
      </w:r>
      <w:r>
        <w:rPr>
          <w:b/>
          <w:color w:val="785AC8"/>
          <w:sz w:val="24"/>
        </w:rPr>
        <w:t>PRE-CHORUS 2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Gm6/Bb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Dm/A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There's not a soul out there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 one to hear my prayer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Gimme gimme gimme a man after midnight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Won't somebody help me chase these shadows away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Gimme gimme gimme a man after midnight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Take me through the darkness to the break of the day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Gimme gimme gimme a man after midnight...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Ah ah ah ah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Gimme gimme gimme a man after midnight...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Ah ah ah ah</w:t>
      </w:r>
    </w:p>
    <w:p>
      <w:pPr>
        <w:pStyle w:val="Normal"/>
        <w:spacing w:before="200" w:after="200"/>
        <w:rPr/>
      </w:pPr>
      <w:r>
        <w:rPr>
          <w:b/>
          <w:color w:val="646464"/>
          <w:sz w:val="24"/>
        </w:rPr>
        <w:t xml:space="preserve">■ </w:t>
      </w:r>
      <w:r>
        <w:rPr>
          <w:b/>
          <w:color w:val="646464"/>
          <w:sz w:val="24"/>
        </w:rPr>
        <w:t>INSTRUMENTAL</w:t>
      </w:r>
      <w:r>
        <w:rPr>
          <w:i/>
          <w:color w:val="7850A0"/>
          <w:sz w:val="18"/>
        </w:rPr>
        <w:t xml:space="preserve">  Drums and bass, guitar/synth accents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x12</w:t>
      </w:r>
    </w:p>
    <w:p>
      <w:pPr>
        <w:pStyle w:val="Normal"/>
        <w:spacing w:before="200" w:after="200"/>
        <w:rPr/>
      </w:pPr>
      <w:r>
        <w:rPr>
          <w:b/>
          <w:color w:val="785AC8"/>
          <w:sz w:val="24"/>
        </w:rPr>
        <w:t xml:space="preserve">↗ </w:t>
      </w:r>
      <w:r>
        <w:rPr>
          <w:b/>
          <w:color w:val="785AC8"/>
          <w:sz w:val="24"/>
        </w:rPr>
        <w:t>PRE-CHORUS 3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Gm6/Bb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Dm/A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There's not a soul out there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 one to hear my prayer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3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Gimme gimme gimme a man after midnight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Won't somebody help me chase these shadows away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Gimme gimme gimme a man after midnight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Take me through the darkness to the break of the day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4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Gimme gimme gimme a man after midnight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Won't somebody help me chase these shadows away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Gimme gimme gimme a man after midnight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</w:p>
    <w:p>
      <w:pPr>
        <w:pStyle w:val="Normal"/>
        <w:rPr/>
      </w:pPr>
      <w:r>
        <w:rPr>
          <w:rFonts w:ascii="Arial Black" w:hAnsi="Arial Black"/>
          <w:sz w:val="20"/>
        </w:rPr>
        <w:t>Take me through the darkness to the break of the day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◌ </w:t>
      </w:r>
      <w:r>
        <w:rPr>
          <w:b/>
          <w:color w:val="5A5A5A"/>
          <w:sz w:val="24"/>
        </w:rPr>
        <w:t>OUTRO</w:t>
      </w:r>
      <w:r>
        <w:rPr>
          <w:i/>
          <w:color w:val="7850A0"/>
          <w:sz w:val="18"/>
        </w:rPr>
        <w:t xml:space="preserve">  Like 2nd half of intro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Dm</w:t>
      </w:r>
      <w:r>
        <w:rPr>
          <w:rFonts w:ascii="Courier New" w:hAnsi="Courier New"/>
          <w:sz w:val="20"/>
        </w:rPr>
        <w:t xml:space="preserve"> x2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Dm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Arial Black" w:hAnsi="Arial Black"/>
          <w:sz w:val="20"/>
        </w:rPr>
        <w:t>(hold chord)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LibreOffice/25.8.7.3$Windows_X86_64 LibreOffice_project/30742500f2d3eb4366ac312fa33d3dcabdb3eba5</Application>
  <AppVersion>15.0000</AppVersion>
  <Pages>4</Pages>
  <Words>512</Words>
  <Characters>1793</Characters>
  <CharactersWithSpaces>2267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Abba</dc:creator>
  <dc:description>Generated by chord sheet generator</dc:description>
  <dc:language>en-US</dc:language>
  <cp:lastModifiedBy/>
  <dcterms:modified xsi:type="dcterms:W3CDTF">2026-07-03T17:52:53Z</dcterms:modified>
  <cp:revision>2</cp:revision>
  <dc:subject/>
  <dc:title>Gimme Gimme Gimme (A Man After Midnight)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