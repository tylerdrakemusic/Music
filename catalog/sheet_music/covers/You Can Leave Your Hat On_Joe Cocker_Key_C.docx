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You Can Leave Your Hat On</w:t>
      </w:r>
      <w:r>
        <w:t xml:space="preserve"> — </w:t>
      </w:r>
      <w:r>
        <w:rPr>
          <w:sz w:val="28"/>
        </w:rPr>
        <w:t>Joe Cocker</w:t>
      </w:r>
      <w:r>
        <w:t xml:space="preserve">  ·  </w:t>
      </w:r>
      <w:r>
        <w:rPr>
          <w:b/>
          <w:color w:val="1E78C8"/>
        </w:rPr>
        <w:t>BPM 87</w:t>
      </w:r>
      <w:r>
        <w:t xml:space="preserve">  ·  </w:t>
      </w:r>
      <w:r>
        <w:rPr>
          <w:b/>
          <w:color w:val="1EA05A"/>
        </w:rPr>
        <w:t>Key C</w:t>
      </w:r>
    </w:p>
    <w:p>
      <w:pPr>
        <w:jc w:val="center"/>
      </w:pPr>
      <w:r>
        <w:rPr>
          <w:i/>
          <w:color w:val="6E6E6E"/>
          <w:sz w:val="18"/>
        </w:rPr>
        <w:t>📝 Blues-rock classic with sultry groove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>Baby take off your coat  ·  Real slow</w:t>
      </w:r>
    </w:p>
    <w:p>
      <w:r>
        <w:rPr>
          <w:rFonts w:ascii="Arial Black" w:hAnsi="Arial Black"/>
          <w:sz w:val="20"/>
        </w:rPr>
        <w:t>And take off your shoes  ·  I'll take off your shoes</w:t>
      </w:r>
    </w:p>
    <w:p>
      <w:r>
        <w:rPr>
          <w:rFonts w:ascii="Arial Black" w:hAnsi="Arial Black"/>
          <w:sz w:val="20"/>
        </w:rPr>
        <w:t>Baby take off your dress  ·  Yes yes yes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r>
        <w:rPr>
          <w:rFonts w:ascii="Arial Black" w:hAnsi="Arial Black"/>
          <w:sz w:val="20"/>
        </w:rPr>
        <w:t xml:space="preserve">You can leave your hat on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can leave your hat on</w:t>
      </w:r>
    </w:p>
    <w:p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>You can leave your hat on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>Go on over there  ·  Turn on the light</w:t>
      </w:r>
    </w:p>
    <w:p>
      <w:r>
        <w:rPr>
          <w:rFonts w:ascii="Arial Black" w:hAnsi="Arial Black"/>
          <w:sz w:val="20"/>
        </w:rPr>
        <w:t>No all the lights  ·  Come over here</w:t>
      </w:r>
    </w:p>
    <w:p>
      <w:r>
        <w:rPr>
          <w:rFonts w:ascii="Arial Black" w:hAnsi="Arial Black"/>
          <w:sz w:val="20"/>
        </w:rPr>
        <w:t>Stand on this chair  ·  That's right</w:t>
      </w:r>
    </w:p>
    <w:p>
      <w:r>
        <w:rPr>
          <w:rFonts w:ascii="Arial Black" w:hAnsi="Arial Black"/>
          <w:sz w:val="20"/>
        </w:rPr>
        <w:t>Raise your arms up into the air  ·  Now shake 'em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C/E</w:t>
      </w:r>
    </w:p>
    <w:p>
      <w:r>
        <w:rPr>
          <w:rFonts w:ascii="Arial Black" w:hAnsi="Arial Black"/>
          <w:sz w:val="20"/>
        </w:rPr>
        <w:t xml:space="preserve">You give me a reason to live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give me a reason to live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</w:p>
    <w:p>
      <w:r>
        <w:rPr>
          <w:rFonts w:ascii="Arial Black" w:hAnsi="Arial Black"/>
          <w:sz w:val="20"/>
        </w:rPr>
        <w:t xml:space="preserve">You give me a reason to live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give me a reason to live</w:t>
      </w:r>
    </w:p>
    <w:p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>Sweet darling</w:t>
      </w:r>
    </w:p>
    <w:p>
      <w:pPr>
        <w:spacing w:before="200"/>
      </w:pPr>
      <w:r>
        <w:rPr>
          <w:b/>
          <w:color w:val="646464"/>
          <w:sz w:val="24"/>
        </w:rPr>
        <w:t>■ POST-CHORUS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 xml:space="preserve">You can leave your hat on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Feeling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can leave your hat on </w:t>
      </w:r>
      <w:r>
        <w:rPr>
          <w:rFonts w:ascii="Arial Black" w:hAnsi="Arial Black"/>
          <w:i/>
          <w:color w:val="C87828"/>
          <w:sz w:val="20"/>
        </w:rPr>
        <w:t xml:space="preserve"> ‖ </w:t>
      </w:r>
    </w:p>
    <w:p>
      <w:pPr>
        <w:spacing w:before="200"/>
      </w:pPr>
      <w:r>
        <w:rPr>
          <w:b/>
          <w:color w:val="787878"/>
          <w:sz w:val="24"/>
        </w:rPr>
        <w:t>◎ SOLO SAX</w:t>
      </w:r>
    </w:p>
    <w:p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>Suspicious minds a talkin'  ·  Try'n' to tear us apart</w:t>
      </w:r>
    </w:p>
    <w:p>
      <w:r>
        <w:rPr>
          <w:rFonts w:ascii="Arial Black" w:hAnsi="Arial Black"/>
          <w:sz w:val="20"/>
        </w:rPr>
        <w:t>They don't believe  ·  In this love of mine</w:t>
      </w:r>
    </w:p>
    <w:p>
      <w:r>
        <w:rPr>
          <w:rFonts w:ascii="Arial Black" w:hAnsi="Arial Black"/>
          <w:sz w:val="20"/>
        </w:rPr>
        <w:t>They don't know I love you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 xml:space="preserve">They don't know what love is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They don't know what love is</w:t>
      </w:r>
    </w:p>
    <w:p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</w:p>
    <w:p>
      <w:r>
        <w:rPr>
          <w:rFonts w:ascii="Arial Black" w:hAnsi="Arial Black"/>
          <w:sz w:val="20"/>
        </w:rPr>
        <w:t xml:space="preserve">They don't know what love is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know what love is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r>
        <w:rPr>
          <w:rFonts w:ascii="Arial Black" w:hAnsi="Arial Black"/>
          <w:sz w:val="20"/>
        </w:rPr>
        <w:t xml:space="preserve">You can leave your hat on  ·  Feeling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You can leave your hat on</w:t>
      </w:r>
    </w:p>
    <w:p>
      <w:pPr>
        <w:spacing w:before="200"/>
      </w:pPr>
      <w:r>
        <w:rPr>
          <w:b/>
          <w:color w:val="646464"/>
          <w:sz w:val="24"/>
        </w:rPr>
        <w:t>■ FADE OUT</w:t>
      </w:r>
    </w:p>
    <w:p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r>
        <w:rPr>
          <w:rFonts w:ascii="Arial Black" w:hAnsi="Arial Black"/>
          <w:sz w:val="20"/>
        </w:rPr>
        <w:t>You can leave your hat 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 Can Leave Your Hat On</dc:title>
  <dc:subject/>
  <dc:creator>Joe Cocker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