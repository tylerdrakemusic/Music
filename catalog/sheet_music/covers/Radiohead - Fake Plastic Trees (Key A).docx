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Fake Plastic Trees</w:t>
      </w:r>
      <w:r>
        <w:t xml:space="preserve"> — </w:t>
      </w:r>
      <w:r>
        <w:rPr>
          <w:sz w:val="28"/>
        </w:rPr>
        <w:t>Radiohead</w:t>
      </w:r>
      <w:r>
        <w:t xml:space="preserve">  ·  </w:t>
      </w:r>
      <w:r>
        <w:rPr>
          <w:b/>
          <w:color w:val="1E78C8"/>
        </w:rPr>
        <w:t>BPM 74</w:t>
      </w:r>
      <w:r>
        <w:t xml:space="preserve">  ·  </w:t>
      </w:r>
      <w:r>
        <w:rPr>
          <w:b/>
          <w:color w:val="1EA05A"/>
        </w:rPr>
        <w:t>Key A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     </w:t>
      </w:r>
      <w:r>
        <w:rPr>
          <w:rFonts w:ascii="Courier New" w:hAnsi="Courier New"/>
          <w:b/>
          <w:sz w:val="20"/>
        </w:rPr>
        <w:t>Asus4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    </w:t>
      </w:r>
      <w:r>
        <w:rPr>
          <w:rFonts w:ascii="Courier New" w:hAnsi="Courier New"/>
          <w:sz w:val="20"/>
        </w:rPr>
        <w:t>Dmaj9/F#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E6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</w:p>
    <w:p>
      <w:r>
        <w:rPr>
          <w:rFonts w:ascii="Arial Black" w:hAnsi="Arial Black"/>
          <w:sz w:val="20"/>
        </w:rPr>
        <w:t>Her green plastic watering can  For her fake Chinese rubber plant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b/>
          <w:sz w:val="20"/>
        </w:rPr>
        <w:t>Dsus2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     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Asus4</w:t>
      </w:r>
    </w:p>
    <w:p>
      <w:r>
        <w:rPr>
          <w:rFonts w:ascii="Arial Black" w:hAnsi="Arial Black"/>
          <w:sz w:val="20"/>
        </w:rPr>
        <w:t>In the fake plastic earth  That she bought from a rubber man</w:t>
      </w:r>
    </w:p>
    <w:p>
      <w:r>
        <w:rPr>
          <w:rFonts w:ascii="Courier New" w:hAnsi="Courier New"/>
          <w:sz w:val="20"/>
        </w:rPr>
        <w:t>Dmaj9/F#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E6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</w:p>
    <w:p>
      <w:r>
        <w:rPr>
          <w:rFonts w:ascii="Arial Black" w:hAnsi="Arial Black"/>
          <w:sz w:val="20"/>
        </w:rPr>
        <w:t>In a town full of rubber plans  To get rid of itself  It wears her out,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sz w:val="20"/>
        </w:rPr>
        <w:t>Bm11</w:t>
      </w:r>
      <w:r>
        <w:rPr>
          <w:rFonts w:ascii="Courier New" w:hAnsi="Courier New"/>
          <w:sz w:val="20"/>
        </w:rPr>
        <w:t xml:space="preserve">    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Bm11</w:t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b/>
          <w:sz w:val="20"/>
        </w:rPr>
        <w:t>A</w:t>
      </w:r>
    </w:p>
    <w:p>
      <w:r>
        <w:rPr>
          <w:rFonts w:ascii="Arial Black" w:hAnsi="Arial Black"/>
          <w:sz w:val="20"/>
        </w:rPr>
        <w:t>it wears her out  It wears her out, it wears her out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     </w:t>
      </w:r>
      <w:r>
        <w:rPr>
          <w:rFonts w:ascii="Courier New" w:hAnsi="Courier New"/>
          <w:b/>
          <w:sz w:val="20"/>
        </w:rPr>
        <w:t>Asus4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    </w:t>
      </w:r>
      <w:r>
        <w:rPr>
          <w:rFonts w:ascii="Courier New" w:hAnsi="Courier New"/>
          <w:sz w:val="20"/>
        </w:rPr>
        <w:t>Dmaj9/F#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E6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</w:p>
    <w:p>
      <w:r>
        <w:rPr>
          <w:rFonts w:ascii="Arial Black" w:hAnsi="Arial Black"/>
          <w:sz w:val="20"/>
        </w:rPr>
        <w:t>She lives with a broken man  A cracked polystyrene man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b/>
          <w:sz w:val="20"/>
        </w:rPr>
        <w:t>Dsus2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     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Asus4</w:t>
      </w:r>
    </w:p>
    <w:p>
      <w:r>
        <w:rPr>
          <w:rFonts w:ascii="Arial Black" w:hAnsi="Arial Black"/>
          <w:sz w:val="20"/>
        </w:rPr>
        <w:t>Who just crumbles and burns  He used to do surgery</w:t>
      </w:r>
    </w:p>
    <w:p>
      <w:r>
        <w:rPr>
          <w:rFonts w:ascii="Courier New" w:hAnsi="Courier New"/>
          <w:sz w:val="20"/>
        </w:rPr>
        <w:t>Dmaj9/F#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E6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</w:p>
    <w:p>
      <w:r>
        <w:rPr>
          <w:rFonts w:ascii="Arial Black" w:hAnsi="Arial Black"/>
          <w:sz w:val="20"/>
        </w:rPr>
        <w:t>For girls in the eighties  But gravity always wins  It wears him out,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Bm11     A | Bm11    A</w:t>
      </w:r>
    </w:p>
    <w:p>
      <w:pPr>
        <w:spacing w:before="40"/>
      </w:pPr>
      <w:r>
        <w:rPr>
          <w:i/>
          <w:color w:val="6E6E6E"/>
          <w:sz w:val="14"/>
        </w:rPr>
        <w:t>it wears her out  It wears her out, it wears her out</w:t>
      </w:r>
    </w:p>
    <w:p>
      <w:pPr>
        <w:spacing w:before="200"/>
      </w:pPr>
      <w:r>
        <w:rPr>
          <w:b/>
          <w:color w:val="1E78C8"/>
          <w:sz w:val="24"/>
        </w:rPr>
        <w:t>♪ VERSE 3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     </w:t>
      </w:r>
      <w:r>
        <w:rPr>
          <w:rFonts w:ascii="Courier New" w:hAnsi="Courier New"/>
          <w:b/>
          <w:sz w:val="20"/>
        </w:rPr>
        <w:t>Asus4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    </w:t>
      </w:r>
      <w:r>
        <w:rPr>
          <w:rFonts w:ascii="Courier New" w:hAnsi="Courier New"/>
          <w:sz w:val="20"/>
        </w:rPr>
        <w:t>Dmaj9/F#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E6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</w:p>
    <w:p>
      <w:r>
        <w:rPr>
          <w:rFonts w:ascii="Arial Black" w:hAnsi="Arial Black"/>
          <w:sz w:val="20"/>
        </w:rPr>
        <w:t>She looks like the real thing  She tastes like the real thing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b/>
          <w:sz w:val="20"/>
        </w:rPr>
        <w:t>Dsus2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     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Asus4</w:t>
      </w:r>
    </w:p>
    <w:p>
      <w:r>
        <w:rPr>
          <w:rFonts w:ascii="Arial Black" w:hAnsi="Arial Black"/>
          <w:sz w:val="20"/>
        </w:rPr>
        <w:t>My fake plastic love  But I can't help the feeling</w:t>
      </w:r>
    </w:p>
    <w:p>
      <w:r>
        <w:rPr>
          <w:rFonts w:ascii="Courier New" w:hAnsi="Courier New"/>
          <w:sz w:val="20"/>
        </w:rPr>
        <w:t>Dmaj9/F#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E6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Dsus2</w:t>
      </w:r>
    </w:p>
    <w:p>
      <w:r>
        <w:rPr>
          <w:rFonts w:ascii="Arial Black" w:hAnsi="Arial Black"/>
          <w:sz w:val="20"/>
        </w:rPr>
        <w:t>I could blow through the ceiling  If I just turn and run</w:t>
      </w:r>
    </w:p>
    <w:p>
      <w:r>
        <w:rPr>
          <w:rFonts w:ascii="Arial Black" w:hAnsi="Arial Black"/>
          <w:sz w:val="20"/>
        </w:rPr>
        <w:t>It wears me out,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Bm11     A | Bm11    A  ·  Amaj7    Bm11</w:t>
      </w:r>
    </w:p>
    <w:p>
      <w:pPr>
        <w:spacing w:before="40"/>
      </w:pPr>
      <w:r>
        <w:rPr>
          <w:i/>
          <w:color w:val="6E6E6E"/>
          <w:sz w:val="14"/>
        </w:rPr>
        <w:t>it wears me out  It wears me out, it wears me out  ·  If I could be who you wanted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</w:p>
    <w:p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b/>
          <w:sz w:val="20"/>
        </w:rPr>
        <w:t>E6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sz w:val="20"/>
        </w:rPr>
        <w:t>Bm11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   </w:t>
      </w:r>
      <w:r>
        <w:rPr>
          <w:rFonts w:ascii="Courier New" w:hAnsi="Courier New"/>
          <w:b/>
          <w:sz w:val="20"/>
        </w:rPr>
        <w:t>A</w:t>
      </w:r>
    </w:p>
    <w:p>
      <w:r>
        <w:rPr>
          <w:rFonts w:ascii="Arial Black" w:hAnsi="Arial Black"/>
          <w:sz w:val="20"/>
        </w:rPr>
        <w:t>If I could be who you wanted all  the time  All the time...</w:t>
      </w:r>
    </w:p>
    <w:p>
      <w:r>
        <w:rPr>
          <w:rFonts w:ascii="Courier New" w:hAnsi="Courier New"/>
          <w:b/>
          <w:sz w:val="20"/>
        </w:rPr>
        <w:t>E6</w:t>
      </w:r>
    </w:p>
    <w:p>
      <w:r>
        <w:rPr>
          <w:rFonts w:ascii="Arial Black" w:hAnsi="Arial Black"/>
          <w:sz w:val="20"/>
        </w:rPr>
        <w:t>All the time...</w:t>
      </w:r>
    </w:p>
    <w:p>
      <w:pPr>
        <w:spacing w:before="200"/>
      </w:pPr>
      <w:r>
        <w:rPr>
          <w:b/>
          <w:color w:val="5A5A5A"/>
          <w:sz w:val="24"/>
        </w:rPr>
        <w:t>◌ OUTRO</w:t>
      </w:r>
    </w:p>
    <w:p>
      <w:r>
        <w:rPr>
          <w:rFonts w:ascii="Courier New" w:hAnsi="Courier New"/>
          <w:sz w:val="20"/>
        </w:rPr>
        <w:t>Bm11</w:t>
      </w:r>
      <w:r>
        <w:rPr>
          <w:rFonts w:ascii="Courier New" w:hAnsi="Courier New"/>
          <w:sz w:val="20"/>
        </w:rPr>
        <w:t xml:space="preserve">    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    </w:t>
      </w:r>
      <w:r>
        <w:rPr>
          <w:rFonts w:ascii="Courier New" w:hAnsi="Courier New"/>
          <w:sz w:val="20"/>
        </w:rPr>
        <w:t>Bm11</w:t>
      </w:r>
      <w:r>
        <w:rPr>
          <w:rFonts w:ascii="Courier New" w:hAnsi="Courier New"/>
          <w:sz w:val="20"/>
        </w:rPr>
        <w:t xml:space="preserve">      </w:t>
      </w:r>
      <w:r>
        <w:rPr>
          <w:rFonts w:ascii="Courier New" w:hAnsi="Courier New"/>
          <w:b/>
          <w:sz w:val="20"/>
        </w:rP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Fake Plastic Trees</dc:title>
  <dc:subject/>
  <dc:creator>Radiohead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