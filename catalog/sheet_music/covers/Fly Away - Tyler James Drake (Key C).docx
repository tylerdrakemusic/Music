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Fly Away</w:t>
      </w:r>
      <w:r>
        <w:t xml:space="preserve"> — </w:t>
      </w:r>
      <w:r>
        <w:rPr>
          <w:sz w:val="28"/>
        </w:rPr>
        <w:t>Tyler James Drake</w:t>
      </w:r>
      <w:r>
        <w:t xml:space="preserve">  ·  </w:t>
      </w:r>
      <w:r>
        <w:rPr>
          <w:b/>
          <w:color w:val="1E78C8"/>
        </w:rPr>
        <w:t>BPM 106</w:t>
      </w:r>
      <w:r>
        <w:t xml:space="preserve">  ·  </w:t>
      </w:r>
      <w:r>
        <w:rPr>
          <w:b/>
          <w:color w:val="1EA05A"/>
        </w:rPr>
        <w:t>Key C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Birds fly by riding the breeze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Like the way they talk among the leaves.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Remember when I wrote you a song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Our world could never break our love so strong.</w:t>
      </w:r>
    </w:p>
    <w:p>
      <w:pPr>
        <w:spacing w:before="200"/>
      </w:pPr>
      <w:r>
        <w:rPr>
          <w:b/>
          <w:color w:val="785AC8"/>
          <w:sz w:val="24"/>
        </w:rPr>
        <w:t>↗ PRE-CHORUS 1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Life’s a fight.  Love’s a long long flight.  See you tonight.  By the pull of the moon.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Life’s a fight.  You are the brightest light.  I need you tonight.  Your love is alive.</w:t>
      </w:r>
    </w:p>
    <w:p>
      <w:pPr>
        <w:spacing w:before="200"/>
      </w:pPr>
      <w:r>
        <w:rPr>
          <w:b/>
          <w:color w:val="C83C3C"/>
          <w:sz w:val="24"/>
        </w:rPr>
        <w:t>★ CHORUS 1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Fly away by darling dove.  Your silhouette soars in skies above.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Fly away by darling dove.  My heart beats with your wings my love.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Am I the one in between?    Wanna be the one you always need.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Am I the one who lives in your dreams?  Clearly written in your memory.</w:t>
      </w:r>
    </w:p>
    <w:p>
      <w:pPr>
        <w:spacing w:before="200"/>
      </w:pPr>
      <w:r>
        <w:rPr>
          <w:b/>
          <w:color w:val="785AC8"/>
          <w:sz w:val="24"/>
        </w:rPr>
        <w:t>↗ PRE-CHORUS 2</w:t>
      </w:r>
    </w:p>
    <w:p>
      <w:r>
        <w:rPr>
          <w:i/>
          <w:sz w:val="20"/>
        </w:rPr>
        <w:t>Same as PRE-CHORUS 1 (see above)</w:t>
      </w:r>
    </w:p>
    <w:p>
      <w:r>
        <w:rPr>
          <w:i/>
          <w:color w:val="6E6E6E"/>
          <w:sz w:val="14"/>
        </w:rPr>
        <w:t>Life’s a fight.  Love’s a long long flight.  See you tonight.  By the pull of the moon.  ·  Life’s a fight.  You are the brightest light.  I need you tonight.  Your love is alive.</w:t>
      </w:r>
    </w:p>
    <w:p>
      <w:pPr>
        <w:spacing w:before="200"/>
      </w:pPr>
      <w:r>
        <w:rPr>
          <w:b/>
          <w:color w:val="C83C3C"/>
          <w:sz w:val="24"/>
        </w:rPr>
        <w:t>★ CHORUS 2</w:t>
      </w:r>
    </w:p>
    <w:p>
      <w:r>
        <w:rPr>
          <w:i/>
          <w:color w:val="6E6E6E"/>
          <w:sz w:val="18"/>
        </w:rPr>
        <w:t>x2</w:t>
      </w:r>
    </w:p>
    <w:p>
      <w:r>
        <w:rPr>
          <w:i/>
          <w:sz w:val="20"/>
        </w:rPr>
        <w:t>Same as CHORUS 1 (see above)</w:t>
      </w:r>
    </w:p>
    <w:p>
      <w:r>
        <w:rPr>
          <w:i/>
          <w:color w:val="6E6E6E"/>
          <w:sz w:val="14"/>
        </w:rPr>
        <w:t>Fly away by darling dove.  Your silhouette soars in skies above.  ·  Fly away by darling dove.  My heart beats with your wings my love.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Fly Away</dc:title>
  <dc:subject/>
  <dc:creator>Tyler James Drake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