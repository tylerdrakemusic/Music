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Lose Control</w:t>
      </w:r>
      <w:r>
        <w:rPr/>
        <w:t xml:space="preserve"> — </w:t>
      </w:r>
      <w:r>
        <w:rPr>
          <w:sz w:val="28"/>
        </w:rPr>
        <w:t>Teddy Swims</w:t>
      </w:r>
      <w:r>
        <w:rPr/>
        <w:t xml:space="preserve">  ·  </w:t>
      </w:r>
      <w:r>
        <w:rPr>
          <w:b/>
          <w:color w:val="1E78C8"/>
        </w:rPr>
        <w:t>BPM 160</w:t>
      </w:r>
      <w:r>
        <w:rPr/>
        <w:t xml:space="preserve">  ·  </w:t>
      </w:r>
      <w:r>
        <w:rPr>
          <w:b/>
          <w:color w:val="1EA05A"/>
        </w:rPr>
        <w:t>Key F#m</w:t>
      </w:r>
    </w:p>
    <w:p>
      <w:pPr>
        <w:pStyle w:val="Normal"/>
        <w:jc w:val="center"/>
        <w:rPr/>
      </w:pPr>
      <w:r>
        <w:rPr>
          <w:i/>
          <w:color w:val="6E6E6E"/>
          <w:sz w:val="18"/>
        </w:rPr>
        <w:t xml:space="preserve">📝 </w:t>
      </w:r>
      <w:r>
        <w:rPr>
          <w:i/>
          <w:color w:val="6E6E6E"/>
          <w:sz w:val="18"/>
        </w:rPr>
        <w:t>Soul-pop ballad with emotional intensity</w:t>
      </w:r>
    </w:p>
    <w:p>
      <w:pPr>
        <w:pStyle w:val="Normal"/>
        <w:spacing w:before="200" w:after="200"/>
        <w:rPr/>
      </w:pPr>
      <w:r>
        <w:rPr>
          <w:b/>
          <w:color w:val="1E78C8"/>
          <w:sz w:val="24"/>
        </w:rPr>
        <w:t xml:space="preserve">♪ </w:t>
      </w:r>
      <w:r>
        <w:rPr>
          <w:b/>
          <w:color w:val="1E78C8"/>
          <w:sz w:val="24"/>
        </w:rPr>
        <w:t>VERSE 1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F#m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Something's got a hold of me lately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No, I don't know myself anymore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</w:t>
      </w:r>
    </w:p>
    <w:p>
      <w:pPr>
        <w:pStyle w:val="Normal"/>
        <w:rPr/>
      </w:pPr>
      <w:r>
        <w:rPr>
          <w:rFonts w:ascii="Arial Black" w:hAnsi="Arial Black"/>
          <w:sz w:val="20"/>
        </w:rPr>
        <w:t>Feels like the walls are all closin' in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C#sus4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C#</w:t>
      </w:r>
    </w:p>
    <w:p>
      <w:pPr>
        <w:pStyle w:val="Normal"/>
        <w:rPr/>
      </w:pPr>
      <w:r>
        <w:rPr>
          <w:rFonts w:ascii="Arial Black" w:hAnsi="Arial Black"/>
          <w:sz w:val="20"/>
        </w:rPr>
        <w:t>And the devil's knockin' at my door, woah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F#m</w:t>
      </w:r>
    </w:p>
    <w:p>
      <w:pPr>
        <w:pStyle w:val="Normal"/>
        <w:rPr/>
      </w:pPr>
      <w:r>
        <w:rPr>
          <w:rFonts w:ascii="Arial Black" w:hAnsi="Arial Black"/>
          <w:sz w:val="20"/>
        </w:rPr>
        <w:t>Out of my mind, how many times did I tell you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</w:t>
      </w:r>
    </w:p>
    <w:p>
      <w:pPr>
        <w:pStyle w:val="Normal"/>
        <w:rPr/>
      </w:pPr>
      <w:r>
        <w:rPr>
          <w:rFonts w:ascii="Arial Black" w:hAnsi="Arial Black"/>
          <w:sz w:val="20"/>
        </w:rPr>
        <w:t>I'm no good at bein' alone?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</w:t>
      </w:r>
    </w:p>
    <w:p>
      <w:pPr>
        <w:pStyle w:val="Normal"/>
        <w:rPr/>
      </w:pPr>
      <w:r>
        <w:rPr>
          <w:rFonts w:ascii="Arial Black" w:hAnsi="Arial Black"/>
          <w:sz w:val="20"/>
        </w:rPr>
        <w:t>Yeah, it's taken a toll on me, tryin' my best to keep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C#sus4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C#</w:t>
      </w:r>
    </w:p>
    <w:p>
      <w:pPr>
        <w:pStyle w:val="Normal"/>
        <w:rPr/>
      </w:pPr>
      <w:r>
        <w:rPr>
          <w:rFonts w:ascii="Arial Black" w:hAnsi="Arial Black"/>
          <w:sz w:val="20"/>
        </w:rPr>
        <w:t>From tearin' the skin off my bones, don't you know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F#m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I lose control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When you're not next to me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C#sus4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C#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F#m</w:t>
      </w:r>
    </w:p>
    <w:p>
      <w:pPr>
        <w:pStyle w:val="Normal"/>
        <w:rPr/>
      </w:pPr>
      <w:r>
        <w:rPr>
          <w:rFonts w:ascii="Arial Black" w:hAnsi="Arial Black"/>
          <w:sz w:val="20"/>
        </w:rPr>
        <w:t>I'm fallin' apart right in front of you, can't you see?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I lose control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When you're not next to me, mhm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C#sus4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C#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F#m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Yeah, you're breakin' my heart, baby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You make a mess of me</w:t>
      </w:r>
    </w:p>
    <w:p>
      <w:pPr>
        <w:pStyle w:val="Normal"/>
        <w:spacing w:before="200" w:after="200"/>
        <w:rPr/>
      </w:pPr>
      <w:r>
        <w:rPr>
          <w:b/>
          <w:color w:val="1E78C8"/>
          <w:sz w:val="24"/>
        </w:rPr>
        <w:t xml:space="preserve">♪ </w:t>
      </w:r>
      <w:r>
        <w:rPr>
          <w:b/>
          <w:color w:val="1E78C8"/>
          <w:sz w:val="24"/>
        </w:rPr>
        <w:t>VERSE 2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F#m</w:t>
      </w:r>
    </w:p>
    <w:p>
      <w:pPr>
        <w:pStyle w:val="Normal"/>
        <w:rPr/>
      </w:pPr>
      <w:r>
        <w:rPr>
          <w:rFonts w:ascii="Arial Black" w:hAnsi="Arial Black"/>
          <w:sz w:val="20"/>
        </w:rPr>
        <w:t>Problematic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</w:t>
      </w:r>
    </w:p>
    <w:p>
      <w:pPr>
        <w:pStyle w:val="Normal"/>
        <w:rPr/>
      </w:pPr>
      <w:r>
        <w:rPr>
          <w:rFonts w:ascii="Arial Black" w:hAnsi="Arial Black"/>
          <w:sz w:val="20"/>
        </w:rPr>
        <w:t>Problem is I want your body like a fiend, like a bad habit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</w:t>
      </w:r>
    </w:p>
    <w:p>
      <w:pPr>
        <w:pStyle w:val="Normal"/>
        <w:rPr/>
      </w:pPr>
      <w:r>
        <w:rPr>
          <w:rFonts w:ascii="Arial Black" w:hAnsi="Arial Black"/>
          <w:sz w:val="20"/>
        </w:rPr>
        <w:t>Bad habits hard to break when I'm with you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C#sus4</w:t>
      </w:r>
    </w:p>
    <w:p>
      <w:pPr>
        <w:pStyle w:val="Normal"/>
        <w:rPr/>
      </w:pPr>
      <w:r>
        <w:rPr>
          <w:rFonts w:ascii="Arial Black" w:hAnsi="Arial Black"/>
          <w:sz w:val="20"/>
        </w:rPr>
        <w:t>Yeah, I know I can do it on my own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C#</w:t>
      </w:r>
    </w:p>
    <w:p>
      <w:pPr>
        <w:pStyle w:val="Normal"/>
        <w:rPr/>
      </w:pPr>
      <w:r>
        <w:rPr>
          <w:rFonts w:ascii="Arial Black" w:hAnsi="Arial Black"/>
          <w:sz w:val="20"/>
        </w:rPr>
        <w:t>But I want that real full moon black magic, but it takes two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F#m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Problematic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Problem is when I'm with you I'm an addict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</w:t>
      </w:r>
    </w:p>
    <w:p>
      <w:pPr>
        <w:pStyle w:val="Normal"/>
        <w:rPr/>
      </w:pPr>
      <w:r>
        <w:rPr>
          <w:rFonts w:ascii="Arial Black" w:hAnsi="Arial Black"/>
          <w:sz w:val="20"/>
        </w:rPr>
        <w:t>And I need some relief, my skin in your teeth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C#sus4</w:t>
      </w:r>
    </w:p>
    <w:p>
      <w:pPr>
        <w:pStyle w:val="Normal"/>
        <w:rPr/>
      </w:pPr>
      <w:r>
        <w:rPr>
          <w:rFonts w:ascii="Arial Black" w:hAnsi="Arial Black"/>
          <w:sz w:val="20"/>
        </w:rPr>
        <w:t>Can't see the forest through the trees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C#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F#m</w:t>
      </w:r>
    </w:p>
    <w:p>
      <w:pPr>
        <w:pStyle w:val="Normal"/>
        <w:rPr/>
      </w:pPr>
      <w:r>
        <w:rPr>
          <w:rFonts w:ascii="Arial Black" w:hAnsi="Arial Black"/>
          <w:sz w:val="20"/>
        </w:rPr>
        <w:t>Got me down on my knees, darlin', please, oh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</w:t>
      </w:r>
    </w:p>
    <w:p>
      <w:pPr>
        <w:pStyle w:val="Normal"/>
        <w:rPr/>
      </w:pPr>
      <w:r>
        <w:rPr>
          <w:i/>
          <w:sz w:val="20"/>
        </w:rPr>
        <w:t>Same as CHORUS (see above)</w:t>
      </w:r>
    </w:p>
    <w:p>
      <w:pPr>
        <w:pStyle w:val="Normal"/>
        <w:rPr/>
      </w:pPr>
      <w:r>
        <w:rPr>
          <w:i/>
          <w:color w:val="6E6E6E"/>
          <w:sz w:val="14"/>
        </w:rPr>
        <w:t>I lose control  ·  When you're not next to me  ·  I'm fallin' apart right in front of you, can't you see?  ·  I lose control  ·  When you're not next to me, mhm  ·  Yeah, you're breakin' my heart, baby  ·  You make a mess of me yeah</w:t>
      </w:r>
    </w:p>
    <w:p>
      <w:pPr>
        <w:pStyle w:val="Normal"/>
        <w:spacing w:before="200" w:after="200"/>
        <w:rPr/>
      </w:pPr>
      <w:r>
        <w:rPr>
          <w:b/>
          <w:color w:val="787878"/>
          <w:sz w:val="24"/>
        </w:rPr>
        <w:t xml:space="preserve">◎ </w:t>
      </w:r>
      <w:r>
        <w:rPr>
          <w:b/>
          <w:color w:val="787878"/>
          <w:sz w:val="24"/>
        </w:rPr>
        <w:t>GUITAR SOLO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 xml:space="preserve">F#m </w:t>
      </w:r>
      <w:r>
        <w:rPr>
          <w:rFonts w:ascii="Courier New" w:hAnsi="Courier New"/>
          <w:b/>
          <w:sz w:val="20"/>
        </w:rPr>
        <w:t xml:space="preserve">|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C#sus4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C#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</w:t>
      </w:r>
    </w:p>
    <w:p>
      <w:pPr>
        <w:pStyle w:val="Normal"/>
        <w:widowControl/>
        <w:bidi w:val="0"/>
        <w:spacing w:lineRule="auto" w:line="276" w:before="0" w:after="200"/>
        <w:jc w:val="start"/>
        <w:rPr>
          <w:i/>
          <w:i/>
          <w:color w:val="6E6E6E"/>
          <w:sz w:val="14"/>
        </w:rPr>
      </w:pPr>
      <w:r>
        <w:rPr>
          <w:i/>
          <w:sz w:val="20"/>
        </w:rPr>
        <w:t>Same as CHORUS (see above)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Arial Black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LibreOffice/25.8.2.2$Windows_X86_64 LibreOffice_project/d401f2107ccab8f924a8e2df40f573aab7605b6f</Application>
  <AppVersion>15.0000</AppVersion>
  <Pages>2</Pages>
  <Words>340</Words>
  <Characters>1194</Characters>
  <CharactersWithSpaces>1519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Teddy Swims</dc:creator>
  <dc:description>Generated by chord sheet generator</dc:description>
  <dc:language>en-US</dc:language>
  <cp:lastModifiedBy/>
  <dcterms:modified xsi:type="dcterms:W3CDTF">2025-11-23T16:57:54Z</dcterms:modified>
  <cp:revision>2</cp:revision>
  <dc:subject/>
  <dc:title>Lose Control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