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You Can Leave Your Hat On</w:t>
      </w:r>
      <w:r>
        <w:rPr/>
        <w:t xml:space="preserve"> — </w:t>
      </w:r>
      <w:r>
        <w:rPr>
          <w:sz w:val="28"/>
        </w:rPr>
        <w:t>Joe Cocker</w:t>
      </w:r>
      <w:r>
        <w:rPr/>
        <w:t xml:space="preserve">  ·  </w:t>
      </w:r>
      <w:r>
        <w:rPr>
          <w:b/>
          <w:color w:val="1E78C8"/>
        </w:rPr>
        <w:t>BPM 87</w:t>
      </w:r>
      <w:r>
        <w:rPr/>
        <w:t xml:space="preserve">  ·  </w:t>
      </w:r>
      <w:r>
        <w:rPr>
          <w:b/>
          <w:color w:val="1EA05A"/>
        </w:rPr>
        <w:t>Key C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C7</w:t>
      </w:r>
    </w:p>
    <w:p>
      <w:pPr>
        <w:pStyle w:val="Normal"/>
        <w:rPr/>
      </w:pPr>
      <w:r>
        <w:rPr>
          <w:rFonts w:ascii="Arial Black" w:hAnsi="Arial Black"/>
          <w:sz w:val="20"/>
        </w:rPr>
        <w:t>Baby take off your coat  ·  Real slow</w:t>
      </w:r>
    </w:p>
    <w:p>
      <w:pPr>
        <w:pStyle w:val="Normal"/>
        <w:rPr/>
      </w:pPr>
      <w:r>
        <w:rPr>
          <w:rFonts w:ascii="Arial Black" w:hAnsi="Arial Black"/>
          <w:sz w:val="20"/>
        </w:rPr>
        <w:t>And take off your shoes  ·  I'll take off your shoes</w:t>
      </w:r>
    </w:p>
    <w:p>
      <w:pPr>
        <w:pStyle w:val="Normal"/>
        <w:rPr/>
      </w:pPr>
      <w:r>
        <w:rPr>
          <w:rFonts w:ascii="Arial Black" w:hAnsi="Arial Black"/>
          <w:sz w:val="20"/>
        </w:rPr>
        <w:t>Baby take off your dress  ·  Yes yes yes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  <w:tab/>
        <w:tab/>
        <w:tab/>
        <w:t xml:space="preserve"> 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You can leave your hat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can leave your hat on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 xml:space="preserve">G7 </w:t>
      </w:r>
      <w:r>
        <w:rPr>
          <w:rFonts w:ascii="Courier New" w:hAnsi="Courier New"/>
          <w:b/>
          <w:sz w:val="20"/>
        </w:rPr>
        <w:t>STOP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</w:p>
    <w:p>
      <w:pPr>
        <w:pStyle w:val="Normal"/>
        <w:rPr/>
      </w:pPr>
      <w:r>
        <w:rPr>
          <w:rFonts w:ascii="Arial Black" w:hAnsi="Arial Black"/>
          <w:sz w:val="20"/>
        </w:rPr>
        <w:t>You can leave your hat on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C7</w:t>
      </w:r>
    </w:p>
    <w:p>
      <w:pPr>
        <w:pStyle w:val="Normal"/>
        <w:rPr/>
      </w:pPr>
      <w:r>
        <w:rPr>
          <w:rFonts w:ascii="Arial Black" w:hAnsi="Arial Black"/>
          <w:sz w:val="20"/>
        </w:rPr>
        <w:t>Go on over there  ·  Turn on the light</w:t>
      </w:r>
    </w:p>
    <w:p>
      <w:pPr>
        <w:pStyle w:val="Normal"/>
        <w:rPr/>
      </w:pPr>
      <w:r>
        <w:rPr>
          <w:rFonts w:ascii="Arial Black" w:hAnsi="Arial Black"/>
          <w:sz w:val="20"/>
        </w:rPr>
        <w:t>No all the lights  ·  Come over here</w:t>
      </w:r>
    </w:p>
    <w:p>
      <w:pPr>
        <w:pStyle w:val="Normal"/>
        <w:rPr/>
      </w:pPr>
      <w:r>
        <w:rPr>
          <w:rFonts w:ascii="Arial Black" w:hAnsi="Arial Black"/>
          <w:sz w:val="20"/>
        </w:rPr>
        <w:t>Stand on this chair  ·  That's right</w:t>
      </w:r>
    </w:p>
    <w:p>
      <w:pPr>
        <w:pStyle w:val="Normal"/>
        <w:rPr/>
      </w:pPr>
      <w:r>
        <w:rPr>
          <w:rFonts w:ascii="Arial Black" w:hAnsi="Arial Black"/>
          <w:sz w:val="20"/>
        </w:rPr>
        <w:t>Raise your arms up into the air  ·  Now shake 'em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You give me a reason to live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give me a reason to live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G7 </w:t>
      </w:r>
      <w:r>
        <w:rPr>
          <w:rFonts w:ascii="Courier New" w:hAnsi="Courier New"/>
          <w:b/>
          <w:sz w:val="20"/>
        </w:rPr>
        <w:t>STOP</w:t>
      </w:r>
    </w:p>
    <w:p>
      <w:pPr>
        <w:pStyle w:val="Normal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You give me a reason to live</w:t>
      </w:r>
    </w:p>
    <w:p>
      <w:pPr>
        <w:pStyle w:val="Normal"/>
        <w:rPr/>
      </w:pPr>
      <w:r>
        <w:rPr>
          <w:rFonts w:ascii="Courier New" w:hAnsi="Courier New"/>
          <w:b/>
        </w:rPr>
        <w:t>C7</w:t>
      </w:r>
      <w:r>
        <w:rPr>
          <w:rFonts w:ascii="Courier New" w:hAnsi="Courier New"/>
        </w:rPr>
        <w:t xml:space="preserve"> | </w:t>
      </w:r>
      <w:r>
        <w:rPr>
          <w:rFonts w:ascii="Courier New" w:hAnsi="Courier New"/>
          <w:b/>
        </w:rPr>
        <w:t xml:space="preserve">Bb </w:t>
      </w:r>
      <w:r>
        <w:rPr>
          <w:rFonts w:ascii="Courier New" w:hAnsi="Courier New"/>
          <w:b/>
        </w:rPr>
        <w:t>| F</w:t>
      </w:r>
    </w:p>
    <w:p>
      <w:pPr>
        <w:pStyle w:val="Normal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You give me a reason to live Sweet darling</w:t>
      </w:r>
    </w:p>
    <w:p>
      <w:pPr>
        <w:pStyle w:val="Normal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POST-CHORUS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>||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Bb </w:t>
      </w:r>
      <w:r>
        <w:rPr>
          <w:rFonts w:ascii="Courier New" w:hAnsi="Courier New"/>
          <w:b w:val="false"/>
          <w:bCs w:val="false"/>
          <w:sz w:val="20"/>
        </w:rPr>
        <w:t>|</w:t>
      </w:r>
      <w:r>
        <w:rPr>
          <w:rFonts w:ascii="Courier New" w:hAnsi="Courier New"/>
          <w:b/>
          <w:color w:val="C87828"/>
          <w:sz w:val="20"/>
        </w:rPr>
        <w:t xml:space="preserve">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C7 </w:t>
      </w:r>
      <w:r>
        <w:rPr>
          <w:rFonts w:ascii="Courier New" w:hAnsi="Courier New"/>
          <w:b/>
          <w:color w:val="C87828"/>
          <w:sz w:val="20"/>
        </w:rPr>
        <w:t>||</w:t>
      </w:r>
      <w:r>
        <w:rPr>
          <w:rFonts w:ascii="Courier New" w:hAnsi="Courier New"/>
          <w:b/>
          <w:sz w:val="20"/>
        </w:rPr>
        <w:t xml:space="preserve"> Bb </w:t>
      </w:r>
      <w:r>
        <w:rPr>
          <w:rFonts w:ascii="Courier New" w:hAnsi="Courier New"/>
          <w:b w:val="false"/>
          <w:bCs w:val="false"/>
          <w:sz w:val="20"/>
        </w:rPr>
        <w:t>|</w:t>
      </w:r>
      <w:r>
        <w:rPr>
          <w:rFonts w:ascii="Courier New" w:hAnsi="Courier New"/>
          <w:b/>
          <w:color w:val="C87828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 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>||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>||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Bb </w:t>
      </w:r>
      <w:r>
        <w:rPr>
          <w:rFonts w:ascii="Courier New" w:hAnsi="Courier New"/>
          <w:b w:val="false"/>
          <w:bCs w:val="false"/>
          <w:sz w:val="20"/>
        </w:rPr>
        <w:t>|</w:t>
      </w:r>
      <w:r>
        <w:rPr>
          <w:rFonts w:ascii="Courier New" w:hAnsi="Courier New"/>
          <w:b/>
          <w:color w:val="C87828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 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You can leave your hat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Feeling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can leave your hat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SOLO SAX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3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C7</w:t>
      </w:r>
    </w:p>
    <w:p>
      <w:pPr>
        <w:pStyle w:val="Normal"/>
        <w:rPr/>
      </w:pPr>
      <w:r>
        <w:rPr>
          <w:rFonts w:ascii="Arial Black" w:hAnsi="Arial Black"/>
          <w:sz w:val="20"/>
        </w:rPr>
        <w:t>Suspicious minds a talkin'  ·  Try'n' to tear us apart</w:t>
      </w:r>
    </w:p>
    <w:p>
      <w:pPr>
        <w:pStyle w:val="Normal"/>
        <w:rPr/>
      </w:pPr>
      <w:r>
        <w:rPr>
          <w:rFonts w:ascii="Arial Black" w:hAnsi="Arial Black"/>
          <w:sz w:val="20"/>
        </w:rPr>
        <w:t>They don't believe  ·  In this love of mine</w:t>
      </w:r>
    </w:p>
    <w:p>
      <w:pPr>
        <w:pStyle w:val="Normal"/>
        <w:rPr/>
      </w:pPr>
      <w:r>
        <w:rPr>
          <w:rFonts w:ascii="Arial Black" w:hAnsi="Arial Black"/>
          <w:sz w:val="20"/>
        </w:rPr>
        <w:t>They don't know I love you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They don't know what love is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They don't know what love is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They don't know what love is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know what love is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You can leave your hat on  ·  Feeling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can leave your hat on</w:t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FADE OUT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Arial Black" w:hAnsi="Arial Black"/>
          <w:sz w:val="20"/>
        </w:rPr>
        <w:t>You can leave your hat on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LibreOffice/25.8.2.2$Windows_X86_64 LibreOffice_project/d401f2107ccab8f924a8e2df40f573aab7605b6f</Application>
  <AppVersion>15.0000</AppVersion>
  <Pages>2</Pages>
  <Words>325</Words>
  <Characters>944</Characters>
  <CharactersWithSpaces>1287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Joe Cocker</dc:creator>
  <dc:description>Generated by chord sheet generator</dc:description>
  <dc:language>en-US</dc:language>
  <cp:lastModifiedBy/>
  <cp:lastPrinted>2025-11-23T17:25:34Z</cp:lastPrinted>
  <dcterms:modified xsi:type="dcterms:W3CDTF">2025-11-23T17:25:23Z</dcterms:modified>
  <cp:revision>4</cp:revision>
  <dc:subject/>
  <dc:title>You Can Leave Your Hat 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