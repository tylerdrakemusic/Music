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Let It Fade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sz w:val="20"/>
          <w:szCs w:val="20"/>
          <w:rtl w:val="0"/>
        </w:rPr>
        <w:t xml:space="preserve">Ada Schmidt</w:t>
      </w:r>
      <w:r w:rsidDel="00000000" w:rsidR="00000000" w:rsidRPr="00000000">
        <w:rPr>
          <w:rtl w:val="0"/>
        </w:rPr>
        <w:t xml:space="preserve">  ·  </w:t>
      </w:r>
      <w:r w:rsidDel="00000000" w:rsidR="00000000" w:rsidRPr="00000000">
        <w:rPr>
          <w:b w:val="1"/>
          <w:bCs w:val="1"/>
          <w:color w:val="1e78c8"/>
          <w:rtl w:val="0"/>
        </w:rPr>
        <w:t xml:space="preserve">BPM 70</w:t>
      </w:r>
      <w:r w:rsidDel="00000000" w:rsidR="00000000" w:rsidRPr="00000000">
        <w:rPr>
          <w:rtl w:val="0"/>
        </w:rPr>
        <w:t xml:space="preserve">  ·  </w:t>
      </w:r>
      <w:r w:rsidDel="00000000" w:rsidR="00000000" w:rsidRPr="00000000">
        <w:rPr>
          <w:b w:val="1"/>
          <w:bCs w:val="1"/>
          <w:color w:val="1ea05a"/>
          <w:rtl w:val="0"/>
        </w:rPr>
        <w:t xml:space="preserve">Key 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120" w:lineRule="auto"/>
        <w:rPr/>
      </w:pPr>
      <w:r w:rsidDel="00000000" w:rsidR="00000000" w:rsidRPr="00000000">
        <w:rPr>
          <w:b w:val="1"/>
          <w:bCs w:val="1"/>
          <w:color w:val="5a5a5a"/>
          <w:sz w:val="18"/>
          <w:szCs w:val="18"/>
          <w:rtl w:val="0"/>
        </w:rPr>
        <w:t xml:space="preserve">⭘ INTRO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Black" w:cs="Arial Black" w:eastAsia="Arial Black" w:hAnsi="Arial Black"/>
          <w:sz w:val="16"/>
          <w:szCs w:val="16"/>
          <w:rtl w:val="0"/>
        </w:rPr>
        <w:t xml:space="preserve">Mmmm mhmmm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120" w:lineRule="auto"/>
        <w:rPr/>
      </w:pPr>
      <w:r w:rsidDel="00000000" w:rsidR="00000000" w:rsidRPr="00000000">
        <w:rPr>
          <w:b w:val="1"/>
          <w:bCs w:val="1"/>
          <w:color w:val="1e78c8"/>
          <w:sz w:val="18"/>
          <w:szCs w:val="18"/>
          <w:rtl w:val="0"/>
        </w:rPr>
        <w:t xml:space="preserve">♪ VERSE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Black" w:cs="Arial Black" w:eastAsia="Arial Black" w:hAnsi="Arial Black"/>
          <w:sz w:val="16"/>
          <w:szCs w:val="16"/>
          <w:rtl w:val="0"/>
        </w:rPr>
        <w:t xml:space="preserve">I held the weight of yesterday, like shadow I couldn't chase away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Black" w:cs="Arial Black" w:eastAsia="Arial Black" w:hAnsi="Arial Black"/>
          <w:sz w:val="16"/>
          <w:szCs w:val="16"/>
          <w:rtl w:val="0"/>
        </w:rPr>
        <w:t xml:space="preserve">Every smile was painted on trying to look strong when hope was gone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120" w:lineRule="auto"/>
        <w:rPr/>
      </w:pPr>
      <w:r w:rsidDel="00000000" w:rsidR="00000000" w:rsidRPr="00000000">
        <w:rPr>
          <w:b w:val="1"/>
          <w:bCs w:val="1"/>
          <w:color w:val="785ac8"/>
          <w:sz w:val="18"/>
          <w:szCs w:val="18"/>
          <w:rtl w:val="0"/>
        </w:rPr>
        <w:t xml:space="preserve">↗ PRE-CHORUS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Em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Black" w:cs="Arial Black" w:eastAsia="Arial Black" w:hAnsi="Arial Black"/>
          <w:sz w:val="16"/>
          <w:szCs w:val="16"/>
          <w:rtl w:val="0"/>
        </w:rPr>
        <w:t xml:space="preserve">Tired of running in circles, tired of hiding the pain, it's time to stop pretending I'm not okay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120" w:lineRule="auto"/>
        <w:rPr/>
      </w:pPr>
      <w:r w:rsidDel="00000000" w:rsidR="00000000" w:rsidRPr="00000000">
        <w:rPr>
          <w:b w:val="1"/>
          <w:bCs w:val="1"/>
          <w:color w:val="c83c3c"/>
          <w:sz w:val="18"/>
          <w:szCs w:val="18"/>
          <w:rtl w:val="0"/>
        </w:rPr>
        <w:t xml:space="preserve">★ 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Black" w:cs="Arial Black" w:eastAsia="Arial Black" w:hAnsi="Arial Black"/>
          <w:sz w:val="16"/>
          <w:szCs w:val="16"/>
          <w:rtl w:val="0"/>
        </w:rPr>
        <w:t xml:space="preserve">Let it fade, let it go, all the hurt I used to know, I've been breaking just to mend, learning where the healing 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Black" w:cs="Arial Black" w:eastAsia="Arial Black" w:hAnsi="Arial Black"/>
          <w:sz w:val="16"/>
          <w:szCs w:val="16"/>
          <w:rtl w:val="0"/>
        </w:rPr>
        <w:t xml:space="preserve">Let it fade light the night, I walk forward toward the light, I'm not who I was before, I don't need to hurt anymore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before="120" w:lineRule="auto"/>
        <w:rPr/>
      </w:pPr>
      <w:r w:rsidDel="00000000" w:rsidR="00000000" w:rsidRPr="00000000">
        <w:rPr>
          <w:b w:val="1"/>
          <w:bCs w:val="1"/>
          <w:color w:val="1e78c8"/>
          <w:sz w:val="18"/>
          <w:szCs w:val="18"/>
          <w:rtl w:val="0"/>
        </w:rPr>
        <w:t xml:space="preserve">♪ VERSE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Black" w:cs="Arial Black" w:eastAsia="Arial Black" w:hAnsi="Arial Black"/>
          <w:sz w:val="16"/>
          <w:szCs w:val="16"/>
          <w:rtl w:val="0"/>
        </w:rPr>
        <w:t xml:space="preserve">I used to fear being alone, but silence help me find my own 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Black" w:cs="Arial Black" w:eastAsia="Arial Black" w:hAnsi="Arial Black"/>
          <w:sz w:val="16"/>
          <w:szCs w:val="16"/>
          <w:rtl w:val="0"/>
        </w:rPr>
        <w:t xml:space="preserve">I whispered truth into the dark, and found the pieces of my heart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before="120" w:lineRule="auto"/>
        <w:rPr/>
      </w:pPr>
      <w:r w:rsidDel="00000000" w:rsidR="00000000" w:rsidRPr="00000000">
        <w:rPr>
          <w:b w:val="1"/>
          <w:bCs w:val="1"/>
          <w:color w:val="785ac8"/>
          <w:sz w:val="18"/>
          <w:szCs w:val="18"/>
          <w:rtl w:val="0"/>
        </w:rPr>
        <w:t xml:space="preserve">↗ PRE-CHORUS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Em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Black" w:cs="Arial Black" w:eastAsia="Arial Black" w:hAnsi="Arial Black"/>
          <w:sz w:val="16"/>
          <w:szCs w:val="16"/>
          <w:rtl w:val="0"/>
        </w:rPr>
        <w:t xml:space="preserve">Now I'm done with the replay, done with all the blame, ready to forgive myself and drop the shame.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before="120" w:lineRule="auto"/>
        <w:rPr>
          <w:b w:val="1"/>
          <w:bCs w:val="1"/>
          <w:color w:val="c83c3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before="120" w:lineRule="auto"/>
        <w:rPr>
          <w:b w:val="1"/>
          <w:bCs w:val="1"/>
          <w:color w:val="c83c3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before="120" w:lineRule="auto"/>
        <w:rPr>
          <w:b w:val="1"/>
          <w:bCs w:val="1"/>
          <w:color w:val="c83c3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before="120" w:lineRule="auto"/>
        <w:rPr>
          <w:b w:val="1"/>
          <w:bCs w:val="1"/>
          <w:color w:val="c83c3c"/>
          <w:sz w:val="18"/>
          <w:szCs w:val="18"/>
        </w:rPr>
      </w:pPr>
      <w:r w:rsidDel="00000000" w:rsidR="00000000" w:rsidRPr="00000000">
        <w:rPr>
          <w:b w:val="1"/>
          <w:bCs w:val="1"/>
          <w:color w:val="c83c3c"/>
          <w:sz w:val="18"/>
          <w:szCs w:val="18"/>
          <w:rtl w:val="0"/>
        </w:rPr>
        <w:t xml:space="preserve">★ CHORUS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Same as CHORUS (see above)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i w:val="1"/>
          <w:iCs w:val="1"/>
          <w:color w:val="6e6e6e"/>
          <w:sz w:val="12"/>
          <w:szCs w:val="12"/>
          <w:rtl w:val="0"/>
        </w:rPr>
        <w:t xml:space="preserve">Let it fade, let it go, all the hurt I used to know, I've been breaking just to mend, learning where the healing ends  ·  Let it fade light the night, I walk forward toward the light, I'm not who I was before, I don't need to hurt anymore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before="120" w:lineRule="auto"/>
        <w:rPr/>
      </w:pPr>
      <w:r w:rsidDel="00000000" w:rsidR="00000000" w:rsidRPr="00000000">
        <w:rPr>
          <w:b w:val="1"/>
          <w:bCs w:val="1"/>
          <w:color w:val="828282"/>
          <w:sz w:val="18"/>
          <w:szCs w:val="18"/>
          <w:rtl w:val="0"/>
        </w:rPr>
        <w:t xml:space="preserve">⇄ 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Black" w:cs="Arial Black" w:eastAsia="Arial Black" w:hAnsi="Arial Black"/>
          <w:sz w:val="16"/>
          <w:szCs w:val="16"/>
          <w:rtl w:val="0"/>
        </w:rPr>
        <w:t xml:space="preserve">It's not weakness when you cry, it's a step towards being free, every fear is just a sign of letting go of what used to 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before="120" w:lineRule="auto"/>
        <w:rPr/>
      </w:pPr>
      <w:r w:rsidDel="00000000" w:rsidR="00000000" w:rsidRPr="00000000">
        <w:rPr>
          <w:b w:val="1"/>
          <w:bCs w:val="1"/>
          <w:color w:val="c83c3c"/>
          <w:sz w:val="18"/>
          <w:szCs w:val="18"/>
          <w:rtl w:val="0"/>
        </w:rPr>
        <w:t xml:space="preserve">★ CHORUS ALT LYRICS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Black" w:cs="Arial Black" w:eastAsia="Arial Black" w:hAnsi="Arial Black"/>
          <w:sz w:val="16"/>
          <w:szCs w:val="16"/>
          <w:rtl w:val="0"/>
        </w:rPr>
        <w:t xml:space="preserve">Let it fade, let it go, watch me rise soft and slow, I'm still here still standing tall, learning how to love through it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Black" w:cs="Arial Black" w:eastAsia="Arial Black" w:hAnsi="Arial Black"/>
          <w:sz w:val="16"/>
          <w:szCs w:val="16"/>
          <w:rtl w:val="0"/>
        </w:rPr>
        <w:t xml:space="preserve">Let it fade light the night, making room for morning light, I'm not broken just reborn, and I don't need to hurt anymore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before="120" w:lineRule="auto"/>
        <w:rPr/>
      </w:pPr>
      <w:r w:rsidDel="00000000" w:rsidR="00000000" w:rsidRPr="00000000">
        <w:rPr>
          <w:b w:val="1"/>
          <w:bCs w:val="1"/>
          <w:color w:val="5a5a5a"/>
          <w:sz w:val="18"/>
          <w:szCs w:val="18"/>
          <w:rtl w:val="0"/>
        </w:rPr>
        <w:t xml:space="preserve">◌ OUTRO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pacing w:after="200" w:before="0" w:line="276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start="360" w:hanging="360"/>
      <w:contextualSpacing w:val="1"/>
    </w:pPr>
    <w:rPr/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dex">
    <w:name w:val="Index"/>
    <w:basedOn w:val="Normal"/>
    <w:qFormat w:val="1"/>
    <w:pPr>
      <w:suppressLineNumbers w:val="1"/>
    </w:pPr>
    <w:rPr>
      <w:rFonts w:cs="Arial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bidi w:val="0"/>
      <w:spacing w:after="0" w:before="0" w:line="240" w:lineRule="auto"/>
      <w:jc/>
    </w:pPr>
    <w:rPr>
      <w:rFonts w:ascii="Cambria" w:cs="" w:eastAsia="ＭＳ 明朝" w:hAnsi="Cambria" w:asciiTheme="minorHAnsi" w:cstheme="minorBidi" w:eastAsiaTheme="minorEastAsia" w:hAnsiTheme="minorHAnsi"/>
      <w:color w:val="auto"/>
      <w:kern w:val="0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start="72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2"/>
    <w:basedOn w:val="Normal"/>
    <w:uiPriority w:val="99"/>
    <w:unhideWhenUsed w:val="1"/>
    <w:qFormat w:val="1"/>
    <w:rsid w:val="00326F90"/>
    <w:pPr>
      <w:spacing w:after="200" w:before="0"/>
      <w:ind w:start="720" w:hanging="360"/>
      <w:contextualSpacing w:val="1"/>
    </w:pPr>
    <w:rPr/>
  </w:style>
  <w:style w:type="paragraph" w:styleId="List3">
    <w:name w:val="List 3"/>
    <w:basedOn w:val="Normal"/>
    <w:uiPriority w:val="99"/>
    <w:unhideWhenUsed w:val="1"/>
    <w:qFormat w:val="1"/>
    <w:rsid w:val="00326F90"/>
    <w:pPr>
      <w:spacing w:after="200" w:before="0"/>
      <w:ind w:star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rsid w:val="00326F90"/>
    <w:pPr>
      <w:numPr>
        <w:ilvl w:val="0"/>
        <w:numId w:val="1"/>
      </w:num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rsid w:val="00326F90"/>
    <w:pPr>
      <w:numPr>
        <w:ilvl w:val="0"/>
        <w:numId w:val="2"/>
      </w:num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rsid w:val="00326F90"/>
    <w:pPr>
      <w:numPr>
        <w:ilvl w:val="0"/>
        <w:numId w:val="3"/>
      </w:num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rsid w:val="00326F90"/>
    <w:pPr>
      <w:numPr>
        <w:ilvl w:val="0"/>
        <w:numId w:val="4"/>
      </w:num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rsid w:val="0029639D"/>
    <w:pPr>
      <w:numPr>
        <w:ilvl w:val="0"/>
        <w:numId w:val="5"/>
      </w:num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rsid w:val="0029639D"/>
    <w:pPr>
      <w:numPr>
        <w:ilvl w:val="0"/>
        <w:numId w:val="6"/>
      </w:num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rsid w:val="0029639D"/>
    <w:pPr>
      <w:spacing w:after="120" w:before="0"/>
      <w:ind w:start="36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 w:before="0"/>
      <w:ind w:start="72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 w:before="0"/>
      <w:ind w:start="1080"/>
      <w:contextualSpacing w:val="1"/>
    </w:pPr>
    <w:rPr/>
  </w:style>
  <w:style w:type="paragraph" w:styleId="MacroText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0"/>
      <w:spacing w:after="200" w:before="0" w:line="276" w:lineRule="auto"/>
      <w:jc/>
    </w:pPr>
    <w:rPr>
      <w:rFonts w:ascii="Courier" w:cs="" w:eastAsia="ＭＳ 明朝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start="936" w:end="936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ezUjSMb6r51tM1rKkTXtc/Y/dA==">CgMxLjA4AHIhMUlmWUp4YW9LZm1mdWJMRXR6M2J4SUc3VmNHNXM5azB2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Ada Schmidt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