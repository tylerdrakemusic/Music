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Genie in a Bottle</w:t>
      </w:r>
      <w:r>
        <w:t xml:space="preserve"> — </w:t>
      </w:r>
      <w:r>
        <w:rPr>
          <w:sz w:val="28"/>
        </w:rPr>
        <w:t>Christina Aguilera</w:t>
      </w:r>
      <w:r>
        <w:t xml:space="preserve">  ·  </w:t>
      </w:r>
      <w:r>
        <w:rPr>
          <w:b/>
          <w:color w:val="1E78C8"/>
        </w:rPr>
        <w:t>BPM 88</w:t>
      </w:r>
      <w:r>
        <w:t xml:space="preserve">  ·  </w:t>
      </w:r>
      <w:r>
        <w:rPr>
          <w:b/>
          <w:color w:val="1EA05A"/>
        </w:rPr>
        <w:t>Key Fm</w:t>
      </w:r>
    </w:p>
    <w:p>
      <w:pPr>
        <w:spacing w:before="200"/>
      </w:pPr>
      <w:r>
        <w:rPr>
          <w:b/>
          <w:color w:val="5A5A5A"/>
          <w:sz w:val="24"/>
        </w:rPr>
        <w:t>⭘ INTRO</w:t>
      </w:r>
    </w:p>
    <w:p>
      <w:r>
        <w:rPr>
          <w:rFonts w:ascii="Courier New" w:hAnsi="Courier New"/>
          <w:b/>
          <w:sz w:val="20"/>
        </w:rPr>
        <w:t>Fm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C7</w:t>
      </w:r>
    </w:p>
    <w:p>
      <w:r>
        <w:rPr>
          <w:rFonts w:ascii="Arial Black" w:hAnsi="Arial Black"/>
          <w:sz w:val="20"/>
        </w:rPr>
        <w:t xml:space="preserve">Come on, come on, uh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Oh ooh, whoa, oh, oh, oh, uh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Fm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 xml:space="preserve">I feel like I've been locked up tight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For a century of lonely nights</w:t>
      </w:r>
    </w:p>
    <w:p>
      <w:r>
        <w:rPr>
          <w:rFonts w:ascii="Courier New" w:hAnsi="Courier New"/>
          <w:b/>
          <w:sz w:val="20"/>
        </w:rPr>
        <w:t>Fm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C7</w:t>
      </w:r>
    </w:p>
    <w:p>
      <w:r>
        <w:rPr>
          <w:rFonts w:ascii="Arial Black" w:hAnsi="Arial Black"/>
          <w:sz w:val="20"/>
        </w:rPr>
        <w:t>Waiting for someone to release me</w:t>
      </w:r>
    </w:p>
    <w:p>
      <w:r>
        <w:rPr>
          <w:rFonts w:ascii="Courier New" w:hAnsi="Courier New"/>
          <w:b/>
          <w:sz w:val="20"/>
        </w:rPr>
        <w:t>Fm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You're lickin' your lips and blowin' kisses my way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C7</w:t>
      </w:r>
    </w:p>
    <w:p>
      <w:r>
        <w:rPr>
          <w:rFonts w:ascii="Arial Black" w:hAnsi="Arial Black"/>
          <w:sz w:val="20"/>
        </w:rPr>
        <w:t xml:space="preserve">But that don't mean I'm gonna give it away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Baby, baby, baby</w:t>
      </w:r>
    </w:p>
    <w:p>
      <w:pPr>
        <w:spacing w:before="200"/>
      </w:pPr>
      <w:r>
        <w:rPr>
          <w:b/>
          <w:color w:val="785AC8"/>
          <w:sz w:val="24"/>
        </w:rPr>
        <w:t>↗ PRE-CHORUS</w:t>
      </w:r>
    </w:p>
    <w:p>
      <w:r>
        <w:rPr>
          <w:rFonts w:ascii="Courier New" w:hAnsi="Courier New"/>
          <w:b/>
          <w:sz w:val="20"/>
        </w:rPr>
        <w:t>Fm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</w:p>
    <w:p>
      <w:r>
        <w:rPr>
          <w:rFonts w:ascii="Arial Black" w:hAnsi="Arial Black"/>
          <w:sz w:val="20"/>
        </w:rPr>
        <w:t xml:space="preserve">Oh, oh, oh, oh, oh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My body's sayin', "Let's go"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Oh, oh, oh, oh, oh</w:t>
      </w:r>
    </w:p>
    <w:p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But my heart is sayin', "No, no"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b/>
          <w:sz w:val="20"/>
        </w:rPr>
        <w:t>Fm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</w:t>
      </w:r>
    </w:p>
    <w:p>
      <w:r>
        <w:rPr>
          <w:rFonts w:ascii="Arial Black" w:hAnsi="Arial Black"/>
          <w:sz w:val="20"/>
        </w:rPr>
        <w:t xml:space="preserve">If you wanna be with me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Baby, there's a price to pay</w:t>
      </w:r>
    </w:p>
    <w:p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</w:t>
      </w:r>
    </w:p>
    <w:p>
      <w:r>
        <w:rPr>
          <w:rFonts w:ascii="Arial Black" w:hAnsi="Arial Black"/>
          <w:sz w:val="20"/>
        </w:rPr>
        <w:t xml:space="preserve">I'm a genie in a bottle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You gotta rub me the right way</w:t>
      </w:r>
    </w:p>
    <w:p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</w:t>
      </w:r>
    </w:p>
    <w:p>
      <w:r>
        <w:rPr>
          <w:rFonts w:ascii="Arial Black" w:hAnsi="Arial Black"/>
          <w:sz w:val="20"/>
        </w:rPr>
        <w:t xml:space="preserve">If you wanna be with me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 can make your wish come true</w:t>
      </w:r>
    </w:p>
    <w:p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C7</w:t>
      </w:r>
    </w:p>
    <w:p>
      <w:r>
        <w:rPr>
          <w:rFonts w:ascii="Arial Black" w:hAnsi="Arial Black"/>
          <w:sz w:val="20"/>
        </w:rPr>
        <w:t xml:space="preserve">You gotta make a big impression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Gotta like what you do</w:t>
      </w:r>
    </w:p>
    <w:p>
      <w:pPr>
        <w:spacing w:before="200"/>
      </w:pPr>
      <w:r>
        <w:rPr>
          <w:b/>
          <w:color w:val="646464"/>
          <w:sz w:val="24"/>
        </w:rPr>
        <w:t>■ POST-CHORUS</w:t>
      </w:r>
    </w:p>
    <w:p>
      <w:r>
        <w:rPr>
          <w:rFonts w:ascii="Courier New" w:hAnsi="Courier New"/>
          <w:b/>
          <w:sz w:val="20"/>
        </w:rPr>
        <w:t>Fm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C7</w:t>
      </w:r>
    </w:p>
    <w:p>
      <w:r>
        <w:rPr>
          <w:rFonts w:ascii="Arial Black" w:hAnsi="Arial Black"/>
          <w:sz w:val="20"/>
        </w:rPr>
        <w:t xml:space="preserve">I'm a genie in a bottle, baby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You gotta rub me the right way, honey</w:t>
      </w:r>
    </w:p>
    <w:p>
      <w:r>
        <w:rPr>
          <w:rFonts w:ascii="Courier New" w:hAnsi="Courier New"/>
          <w:b/>
          <w:sz w:val="20"/>
        </w:rPr>
        <w:t>Fm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C7</w:t>
      </w:r>
    </w:p>
    <w:p>
      <w:r>
        <w:rPr>
          <w:rFonts w:ascii="Arial Black" w:hAnsi="Arial Black"/>
          <w:sz w:val="20"/>
        </w:rPr>
        <w:t xml:space="preserve">I'm a genie in a bottle, baby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Come, come, come on and let me out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rFonts w:ascii="Courier New" w:hAnsi="Courier New"/>
          <w:b/>
          <w:sz w:val="20"/>
        </w:rPr>
        <w:t>Fm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The music's bangin' and the lights down low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Just one more dance and then we're good to go</w:t>
      </w:r>
    </w:p>
    <w:p>
      <w:r>
        <w:rPr>
          <w:rFonts w:ascii="Courier New" w:hAnsi="Courier New"/>
          <w:b/>
          <w:sz w:val="20"/>
        </w:rPr>
        <w:t>Fm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C7</w:t>
      </w:r>
    </w:p>
    <w:p>
      <w:r>
        <w:rPr>
          <w:rFonts w:ascii="Arial Black" w:hAnsi="Arial Black"/>
          <w:sz w:val="20"/>
        </w:rPr>
        <w:t>Waiting for someone who needs me</w:t>
      </w:r>
    </w:p>
    <w:p>
      <w:r>
        <w:rPr>
          <w:rFonts w:ascii="Courier New" w:hAnsi="Courier New"/>
          <w:b/>
          <w:sz w:val="20"/>
        </w:rPr>
        <w:t>Fm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Hormones racin' at the speed of light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 xml:space="preserve">But that don't mean it's gotta be tonight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Baby, baby, baby</w:t>
      </w:r>
    </w:p>
    <w:p>
      <w:pPr>
        <w:spacing w:before="200"/>
      </w:pPr>
      <w:r>
        <w:rPr>
          <w:b/>
          <w:color w:val="785AC8"/>
          <w:sz w:val="24"/>
        </w:rPr>
        <w:t>↗ PRE-CHORUS</w:t>
      </w:r>
    </w:p>
    <w:p>
      <w:r>
        <w:rPr>
          <w:i/>
          <w:sz w:val="20"/>
        </w:rPr>
        <w:t>Same as PRE-CHORUS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Fm Eb Db  ·  Eb  ·  Fm Eb Db  ·  Eb</w:t>
      </w:r>
    </w:p>
    <w:p>
      <w:pPr>
        <w:spacing w:before="40"/>
      </w:pPr>
      <w:r>
        <w:rPr>
          <w:i/>
          <w:color w:val="6E6E6E"/>
          <w:sz w:val="14"/>
        </w:rPr>
        <w:t>Oh, oh, oh, oh, oh  ·  My body's sayin', "Let's go"  ·  Oh, oh, oh, oh, oh  ·  But my heart is sayin', "No, no"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Fm Eb Db  ·  Eb Fm  ·  Eb Db  ·  C7 Fm  ·  Eb Db  ·  Eb Fm  ·  Eb Db  ·  C7</w:t>
      </w:r>
    </w:p>
    <w:p>
      <w:pPr>
        <w:spacing w:before="40"/>
      </w:pPr>
      <w:r>
        <w:rPr>
          <w:i/>
          <w:color w:val="6E6E6E"/>
          <w:sz w:val="14"/>
        </w:rPr>
        <w:t>If you wanna be with me  ·  Baby, there's a price to pay  ·  I'm a genie in a bottle  ·  You gotta rub me the right way  ·  If you wanna be with me  ·  I can make your wish come true  ·  Just come and set me free, baby  ·  And I'll be with you</w:t>
      </w:r>
    </w:p>
    <w:p>
      <w:pPr>
        <w:spacing w:before="200"/>
      </w:pPr>
      <w:r>
        <w:rPr>
          <w:b/>
          <w:color w:val="646464"/>
          <w:sz w:val="24"/>
        </w:rPr>
        <w:t xml:space="preserve">■ POST-CHORUS </w:t>
      </w:r>
      <w:r>
        <w:rPr>
          <w:b/>
          <w:color w:val="C87828"/>
          <w:sz w:val="24"/>
        </w:rPr>
        <w:t>Repeat ×2</w:t>
      </w:r>
    </w:p>
    <w:p>
      <w:r>
        <w:rPr>
          <w:i/>
          <w:sz w:val="20"/>
        </w:rPr>
        <w:t>Same as POST-CHORUS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Fm Eb  ·  Db C7  ·  Fm Eb  ·  Db C7</w:t>
      </w:r>
    </w:p>
    <w:p>
      <w:pPr>
        <w:spacing w:before="40"/>
      </w:pPr>
      <w:r>
        <w:rPr>
          <w:i/>
          <w:color w:val="6E6E6E"/>
          <w:sz w:val="14"/>
        </w:rPr>
        <w:t>I'm a genie in a bottle, baby  ·  You gotta rub me the right way, honey  ·  I'm a genie in a bottle, baby  ·  Come, come, come on and let me out</w:t>
      </w:r>
    </w:p>
    <w:p>
      <w:r>
        <w:rPr>
          <w:b/>
          <w:sz w:val="20"/>
        </w:rPr>
        <w:t>Repeat POST-CHORUS ×2</w:t>
      </w:r>
    </w:p>
    <w:p>
      <w:pPr>
        <w:spacing w:before="200"/>
      </w:pPr>
      <w:r>
        <w:rPr>
          <w:b/>
          <w:color w:val="785AC8"/>
          <w:sz w:val="24"/>
        </w:rPr>
        <w:t>↗ PRE-CHORUS</w:t>
      </w:r>
    </w:p>
    <w:p>
      <w:r>
        <w:rPr>
          <w:i/>
          <w:sz w:val="20"/>
        </w:rPr>
        <w:t>Same as PRE-CHORUS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Fm Eb Db  ·  Eb  ·  Fm Eb Db  ·  Eb</w:t>
      </w:r>
    </w:p>
    <w:p>
      <w:pPr>
        <w:spacing w:before="40"/>
      </w:pPr>
      <w:r>
        <w:rPr>
          <w:i/>
          <w:color w:val="6E6E6E"/>
          <w:sz w:val="14"/>
        </w:rPr>
        <w:t>Oh, oh, oh, oh, oh  ·  My body's sayin', "Let's go"  ·  Oh, oh, oh, oh, oh  ·  But my heart is sayin', "No, no"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Fm Eb Db  ·  Eb Fm  ·  Eb Db  ·  C7 Fm  ·  Eb Db  ·  Eb Fm  ·  Eb Db  ·  C7 Fm</w:t>
      </w:r>
    </w:p>
    <w:p>
      <w:pPr>
        <w:spacing w:before="40"/>
      </w:pPr>
      <w:r>
        <w:rPr>
          <w:i/>
          <w:color w:val="6E6E6E"/>
          <w:sz w:val="14"/>
        </w:rPr>
        <w:t>If you wanna be with me  ·  Baby, there's a price to pay  ·  I'm a genie in a bottle  ·  You gotta rub me the right way  ·  If you wanna be with me  ·  I can make your wish come true  ·  You gotta make a big impression  ·  Gotta like what you do</w:t>
      </w:r>
    </w:p>
    <w:p>
      <w:pPr>
        <w:spacing w:before="200"/>
      </w:pPr>
      <w:r>
        <w:rPr>
          <w:b/>
          <w:color w:val="5A5A5A"/>
          <w:sz w:val="24"/>
        </w:rPr>
        <w:t>◌ OUTRO</w:t>
      </w:r>
    </w:p>
    <w:p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</w:t>
      </w:r>
    </w:p>
    <w:p>
      <w:r>
        <w:rPr>
          <w:rFonts w:ascii="Arial Black" w:hAnsi="Arial Black"/>
          <w:sz w:val="20"/>
        </w:rPr>
        <w:t xml:space="preserve">If you wanna be with me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Baby, there's a price to pay</w:t>
      </w:r>
    </w:p>
    <w:p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</w:t>
      </w:r>
    </w:p>
    <w:p>
      <w:r>
        <w:rPr>
          <w:rFonts w:ascii="Arial Black" w:hAnsi="Arial Black"/>
          <w:sz w:val="20"/>
        </w:rPr>
        <w:t xml:space="preserve">I'm a genie in a bottle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You gotta rub me the right way</w:t>
      </w:r>
    </w:p>
    <w:p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</w:t>
      </w:r>
    </w:p>
    <w:p>
      <w:r>
        <w:rPr>
          <w:rFonts w:ascii="Arial Black" w:hAnsi="Arial Black"/>
          <w:sz w:val="20"/>
        </w:rPr>
        <w:t xml:space="preserve">If you wanna be with me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 can make your wish come true</w:t>
      </w:r>
    </w:p>
    <w:p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</w:t>
      </w:r>
    </w:p>
    <w:p>
      <w:r>
        <w:rPr>
          <w:rFonts w:ascii="Arial Black" w:hAnsi="Arial Black"/>
          <w:sz w:val="20"/>
        </w:rPr>
        <w:t xml:space="preserve">Just come and set me free,  baby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And I'll be with you</w:t>
      </w:r>
    </w:p>
    <w:p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C7</w:t>
      </w:r>
    </w:p>
    <w:p>
      <w:r>
        <w:rPr>
          <w:rFonts w:ascii="Arial Black" w:hAnsi="Arial Black"/>
          <w:sz w:val="20"/>
        </w:rPr>
        <w:t xml:space="preserve">I'm a genie in a bottle, baby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Come, come, come on and let me out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Genie in a Bottle</dc:title>
  <dc:subject/>
  <dc:creator>Christina Aguilera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