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Sweet Caroline</w:t>
      </w:r>
      <w:r>
        <w:rPr/>
        <w:t xml:space="preserve"> — </w:t>
      </w:r>
      <w:r>
        <w:rPr>
          <w:sz w:val="28"/>
        </w:rPr>
        <w:t>Neil Diamond</w:t>
      </w:r>
      <w:r>
        <w:rPr/>
        <w:t xml:space="preserve">  ·  </w:t>
      </w:r>
      <w:r>
        <w:rPr>
          <w:b/>
          <w:color w:val="1E78C8"/>
        </w:rPr>
        <w:t xml:space="preserve">BPM </w:t>
      </w:r>
      <w:r>
        <w:rPr>
          <w:b/>
          <w:color w:val="1E78C8"/>
        </w:rPr>
        <w:t>63</w:t>
      </w:r>
      <w:r>
        <w:rPr/>
        <w:t xml:space="preserve">  ·  </w:t>
      </w:r>
      <w:r>
        <w:rPr>
          <w:b/>
          <w:color w:val="1EA05A"/>
        </w:rPr>
        <w:t>Key B</w:t>
      </w:r>
    </w:p>
    <w:p>
      <w:pPr>
        <w:pStyle w:val="Normal"/>
        <w:jc w:val="center"/>
        <w:rPr/>
      </w:pPr>
      <w:r>
        <w:rPr>
          <w:i/>
          <w:color w:val="6E6E6E"/>
          <w:sz w:val="18"/>
        </w:rPr>
        <w:t xml:space="preserve">📝 </w:t>
      </w:r>
      <w:r>
        <w:rPr>
          <w:i/>
          <w:color w:val="6E6E6E"/>
          <w:sz w:val="18"/>
        </w:rPr>
        <w:t>Released as a single on May 28, 1969. The inspiration was John F. Kennedy's daughter Caroline Kennedy, who was 11 years old at the time. In 2014 Diamond said the song was about his then-wife Marcia Murphey.</w:t>
      </w:r>
    </w:p>
    <w:p>
      <w:pPr>
        <w:pStyle w:val="Normal"/>
        <w:spacing w:before="200" w:after="200"/>
        <w:rPr/>
      </w:pPr>
      <w:r>
        <w:rPr>
          <w:b/>
          <w:color w:val="5A5A5A"/>
          <w:sz w:val="24"/>
        </w:rPr>
        <w:t xml:space="preserve">⭘ </w:t>
      </w:r>
      <w:r>
        <w:rPr>
          <w:b/>
          <w:color w:val="5A5A5A"/>
          <w:sz w:val="24"/>
        </w:rPr>
        <w:t>INTRO</w:t>
      </w:r>
      <w:r>
        <w:rPr>
          <w:i/>
          <w:color w:val="7850A0"/>
          <w:sz w:val="18"/>
        </w:rPr>
        <w:t xml:space="preserve">  Horns and Keys, light drums &amp; bass</w:t>
      </w:r>
    </w:p>
    <w:p>
      <w:pPr>
        <w:pStyle w:val="Normal"/>
        <w:rPr/>
      </w:pPr>
      <w:r>
        <w:rPr>
          <w:rFonts w:ascii="Courier New" w:hAnsi="Courier New"/>
          <w:b/>
          <w:sz w:val="20"/>
        </w:rPr>
        <w:t>F#</w:t>
      </w:r>
      <w:r>
        <w:rPr>
          <w:rFonts w:ascii="Courier New" w:hAnsi="Courier New"/>
          <w:sz w:val="20"/>
        </w:rPr>
        <w:t xml:space="preserve"> </w:t>
      </w:r>
      <w:r>
        <w:rPr>
          <w:rFonts w:ascii="Courier New" w:hAnsi="Courier New"/>
          <w:b/>
          <w:sz w:val="20"/>
        </w:rPr>
        <w:t>F#</w:t>
      </w:r>
      <w:r>
        <w:rPr>
          <w:rFonts w:ascii="Courier New" w:hAnsi="Courier New"/>
          <w:sz w:val="20"/>
        </w:rPr>
        <w:t xml:space="preserve"> </w:t>
      </w:r>
      <w:r>
        <w:rPr>
          <w:rFonts w:ascii="Courier New" w:hAnsi="Courier New"/>
          <w:b/>
          <w:sz w:val="20"/>
        </w:rPr>
        <w:t>F#</w:t>
      </w:r>
      <w:r>
        <w:rPr>
          <w:rFonts w:ascii="Courier New" w:hAnsi="Courier New"/>
          <w:sz w:val="20"/>
        </w:rPr>
        <w:t xml:space="preserve"> </w:t>
      </w:r>
      <w:r>
        <w:rPr>
          <w:rFonts w:ascii="Courier New" w:hAnsi="Courier New"/>
          <w:b/>
          <w:sz w:val="20"/>
        </w:rPr>
        <w:t>F#</w:t>
      </w:r>
    </w:p>
    <w:p>
      <w:pPr>
        <w:pStyle w:val="Normal"/>
        <w:spacing w:before="200" w:after="200"/>
        <w:rPr/>
      </w:pPr>
      <w:r>
        <w:rPr>
          <w:b/>
          <w:color w:val="1E78C8"/>
          <w:sz w:val="24"/>
        </w:rPr>
        <w:t xml:space="preserve">♪ </w:t>
      </w:r>
      <w:r>
        <w:rPr>
          <w:b/>
          <w:color w:val="1E78C8"/>
          <w:sz w:val="24"/>
        </w:rPr>
        <w:t>VERSE 1</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p>
    <w:p>
      <w:pPr>
        <w:pStyle w:val="Normal"/>
        <w:rPr/>
      </w:pPr>
      <w:r>
        <w:rPr>
          <w:rFonts w:ascii="Arial Black" w:hAnsi="Arial Black"/>
          <w:sz w:val="20"/>
        </w:rPr>
        <w:t>Where it began I can't begin to knowin'</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But then I know it's growin' strong</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p>
    <w:p>
      <w:pPr>
        <w:pStyle w:val="Normal"/>
        <w:rPr/>
      </w:pPr>
      <w:r>
        <w:rPr>
          <w:rFonts w:ascii="Arial Black" w:hAnsi="Arial Black"/>
          <w:sz w:val="20"/>
        </w:rPr>
        <w:t>Was in the spring, then spring became a summer</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Who'd have believed you'd come along</w:t>
      </w:r>
    </w:p>
    <w:p>
      <w:pPr>
        <w:pStyle w:val="Normal"/>
        <w:spacing w:before="200" w:after="200"/>
        <w:rPr/>
      </w:pPr>
      <w:r>
        <w:rPr>
          <w:b/>
          <w:color w:val="785AC8"/>
          <w:sz w:val="24"/>
        </w:rPr>
        <w:t xml:space="preserve">↗ </w:t>
      </w:r>
      <w:r>
        <w:rPr>
          <w:b/>
          <w:color w:val="785AC8"/>
          <w:sz w:val="24"/>
        </w:rPr>
        <w:t>PRE-CHORUS 1</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B6</w:t>
      </w:r>
      <w:r>
        <w:rPr>
          <w:rFonts w:ascii="Courier New" w:hAnsi="Courier New"/>
          <w:sz w:val="20"/>
        </w:rPr>
        <w:t xml:space="preserve"> </w:t>
      </w:r>
      <w:r>
        <w:rPr>
          <w:rFonts w:ascii="Courier New" w:hAnsi="Courier New"/>
          <w:b/>
          <w:color w:val="C87828"/>
          <w:sz w:val="20"/>
        </w:rPr>
        <w:t xml:space="preserve"> || </w:t>
      </w:r>
      <w:r>
        <w:rPr>
          <w:rFonts w:ascii="Courier New" w:hAnsi="Courier New"/>
          <w:sz w:val="20"/>
        </w:rPr>
        <w:t xml:space="preserve"> </w:t>
      </w:r>
      <w:r>
        <w:rPr>
          <w:rFonts w:ascii="Courier New" w:hAnsi="Courier New"/>
          <w:b/>
          <w:sz w:val="20"/>
        </w:rPr>
        <w:t>F#</w:t>
      </w:r>
      <w:r>
        <w:rPr>
          <w:rFonts w:ascii="Courier New" w:hAnsi="Courier New"/>
          <w:sz w:val="20"/>
        </w:rPr>
        <w:t xml:space="preserve"> </w:t>
      </w:r>
      <w:r>
        <w:rPr>
          <w:rFonts w:ascii="Courier New" w:hAnsi="Courier New"/>
          <w:b/>
          <w:sz w:val="20"/>
        </w:rPr>
        <w:t>E</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 xml:space="preserve">Hands, touching hands </w:t>
      </w:r>
      <w:r>
        <w:rPr>
          <w:rFonts w:ascii="Arial Black" w:hAnsi="Arial Black"/>
          <w:i/>
          <w:color w:val="C87828"/>
          <w:sz w:val="20"/>
        </w:rPr>
        <w:t xml:space="preserve"> ‖ </w:t>
      </w:r>
      <w:r>
        <w:rPr>
          <w:rFonts w:ascii="Arial Black" w:hAnsi="Arial Black"/>
          <w:sz w:val="20"/>
        </w:rPr>
        <w:t xml:space="preserve"> Reaching out, touching me, touching you</w:t>
      </w:r>
    </w:p>
    <w:p>
      <w:pPr>
        <w:pStyle w:val="Normal"/>
        <w:spacing w:before="200" w:after="200"/>
        <w:rPr/>
      </w:pPr>
      <w:r>
        <w:rPr>
          <w:b/>
          <w:color w:val="C83C3C"/>
          <w:sz w:val="24"/>
        </w:rPr>
        <w:t xml:space="preserve">★ </w:t>
      </w:r>
      <w:r>
        <w:rPr>
          <w:b/>
          <w:color w:val="C83C3C"/>
          <w:sz w:val="24"/>
        </w:rPr>
        <w:t>CHORUS 1</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r>
        <w:rPr>
          <w:rFonts w:ascii="Courier New" w:hAnsi="Courier New"/>
          <w:sz w:val="20"/>
        </w:rPr>
        <w:t xml:space="preserve"> (E </w:t>
      </w:r>
      <w:r>
        <w:rPr>
          <w:rFonts w:ascii="Courier New" w:hAnsi="Courier New"/>
          <w:b/>
          <w:sz w:val="20"/>
        </w:rPr>
        <w:t>D#</w:t>
      </w:r>
      <w:r>
        <w:rPr>
          <w:rFonts w:ascii="Courier New" w:hAnsi="Courier New"/>
          <w:sz w:val="20"/>
        </w:rPr>
        <w:t xml:space="preserve"> G#) </w:t>
      </w:r>
      <w:r>
        <w:rPr>
          <w:rFonts w:ascii="Courier New" w:hAnsi="Courier New"/>
          <w:b/>
          <w:sz w:val="20"/>
        </w:rPr>
        <w:t>E</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Sweet Caroline, good times never seemed so good</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r>
        <w:rPr>
          <w:rFonts w:ascii="Courier New" w:hAnsi="Courier New"/>
          <w:sz w:val="20"/>
        </w:rPr>
        <w:t xml:space="preserve"> (E </w:t>
      </w:r>
      <w:r>
        <w:rPr>
          <w:rFonts w:ascii="Courier New" w:hAnsi="Courier New"/>
          <w:b/>
          <w:sz w:val="20"/>
        </w:rPr>
        <w:t>D#</w:t>
      </w:r>
      <w:r>
        <w:rPr>
          <w:rFonts w:ascii="Courier New" w:hAnsi="Courier New"/>
          <w:sz w:val="20"/>
        </w:rPr>
        <w:t xml:space="preserve"> G#) </w:t>
      </w:r>
      <w:r>
        <w:rPr>
          <w:rFonts w:ascii="Courier New" w:hAnsi="Courier New"/>
          <w:b/>
          <w:sz w:val="20"/>
        </w:rPr>
        <w:t>E</w:t>
      </w:r>
      <w:r>
        <w:rPr>
          <w:rFonts w:ascii="Courier New" w:hAnsi="Courier New"/>
          <w:sz w:val="20"/>
        </w:rPr>
        <w:t xml:space="preserve"> </w:t>
      </w:r>
      <w:r>
        <w:rPr>
          <w:rFonts w:ascii="Courier New" w:hAnsi="Courier New"/>
          <w:b/>
          <w:sz w:val="20"/>
        </w:rPr>
        <w:t>F#</w:t>
      </w:r>
      <w:r>
        <w:rPr>
          <w:rFonts w:ascii="Courier New" w:hAnsi="Courier New"/>
          <w:sz w:val="20"/>
        </w:rPr>
        <w:t xml:space="preserve"> </w:t>
      </w:r>
      <w:r>
        <w:rPr>
          <w:rFonts w:ascii="Courier New" w:hAnsi="Courier New"/>
          <w:b/>
          <w:color w:val="C87828"/>
          <w:sz w:val="20"/>
        </w:rPr>
        <w:t xml:space="preserve"> || </w:t>
      </w:r>
      <w:r>
        <w:rPr>
          <w:rFonts w:ascii="Courier New" w:hAnsi="Courier New"/>
          <w:sz w:val="20"/>
        </w:rPr>
        <w:t xml:space="preserve"> </w:t>
      </w:r>
      <w:r>
        <w:rPr>
          <w:rFonts w:ascii="Courier New" w:hAnsi="Courier New"/>
          <w:b/>
          <w:sz w:val="20"/>
        </w:rPr>
        <w:t>E</w:t>
      </w:r>
      <w:r>
        <w:rPr>
          <w:rFonts w:ascii="Courier New" w:hAnsi="Courier New"/>
          <w:sz w:val="20"/>
        </w:rPr>
        <w:t xml:space="preserve"> </w:t>
      </w:r>
      <w:r>
        <w:rPr>
          <w:rFonts w:ascii="Courier New" w:hAnsi="Courier New"/>
          <w:b/>
          <w:sz w:val="20"/>
        </w:rPr>
        <w:t>D#m</w:t>
      </w:r>
      <w:r>
        <w:rPr>
          <w:rFonts w:ascii="Courier New" w:hAnsi="Courier New"/>
          <w:sz w:val="20"/>
        </w:rPr>
        <w:t xml:space="preserve"> </w:t>
      </w:r>
      <w:r>
        <w:rPr>
          <w:rFonts w:ascii="Courier New" w:hAnsi="Courier New"/>
          <w:b/>
          <w:sz w:val="20"/>
        </w:rPr>
        <w:t>C#m</w:t>
      </w:r>
    </w:p>
    <w:p>
      <w:pPr>
        <w:pStyle w:val="Normal"/>
        <w:rPr/>
      </w:pPr>
      <w:r>
        <w:rPr>
          <w:rFonts w:ascii="Arial Black" w:hAnsi="Arial Black"/>
          <w:sz w:val="20"/>
        </w:rPr>
        <w:t xml:space="preserve">I'd be inclined to believe they never would </w:t>
      </w:r>
      <w:r>
        <w:rPr>
          <w:rFonts w:ascii="Arial Black" w:hAnsi="Arial Black"/>
          <w:i/>
          <w:color w:val="C87828"/>
          <w:sz w:val="20"/>
        </w:rPr>
        <w:t xml:space="preserve"> ‖ </w:t>
      </w:r>
      <w:r>
        <w:rPr>
          <w:rFonts w:ascii="Arial Black" w:hAnsi="Arial Black"/>
          <w:sz w:val="20"/>
        </w:rPr>
        <w:t xml:space="preserve"> But now I</w:t>
      </w:r>
    </w:p>
    <w:p>
      <w:pPr>
        <w:pStyle w:val="Normal"/>
        <w:spacing w:before="200" w:after="200"/>
        <w:rPr/>
      </w:pPr>
      <w:r>
        <w:rPr>
          <w:b/>
          <w:color w:val="1E78C8"/>
          <w:sz w:val="24"/>
        </w:rPr>
        <w:t xml:space="preserve">♪ </w:t>
      </w:r>
      <w:r>
        <w:rPr>
          <w:b/>
          <w:color w:val="1E78C8"/>
          <w:sz w:val="24"/>
        </w:rPr>
        <w:t>VERSE 2</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p>
    <w:p>
      <w:pPr>
        <w:pStyle w:val="Normal"/>
        <w:rPr/>
      </w:pPr>
      <w:r>
        <w:rPr>
          <w:rFonts w:ascii="Arial Black" w:hAnsi="Arial Black"/>
          <w:sz w:val="20"/>
        </w:rPr>
        <w:t>Look at the night and it don't seem so lonely</w:t>
      </w:r>
    </w:p>
    <w:p>
      <w:pPr>
        <w:pStyle w:val="Normal"/>
        <w:rPr>
          <w:rFonts w:ascii="Courier New" w:hAnsi="Courier New"/>
          <w:b/>
          <w:sz w:val="20"/>
        </w:rPr>
      </w:pPr>
      <w:r>
        <w:rPr>
          <w:rFonts w:ascii="Courier New" w:hAnsi="Courier New"/>
          <w:b/>
          <w:sz w:val="20"/>
        </w:rPr>
      </w:r>
    </w:p>
    <w:p>
      <w:pPr>
        <w:pStyle w:val="Normal"/>
        <w:rPr>
          <w:rFonts w:ascii="Courier New" w:hAnsi="Courier New"/>
          <w:b/>
          <w:sz w:val="20"/>
        </w:rPr>
      </w:pPr>
      <w:r>
        <w:rPr>
          <w:rFonts w:ascii="Courier New" w:hAnsi="Courier New"/>
          <w:b/>
          <w:sz w:val="20"/>
        </w:rPr>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We fill it up with only two</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p>
    <w:p>
      <w:pPr>
        <w:pStyle w:val="Normal"/>
        <w:rPr/>
      </w:pPr>
      <w:r>
        <w:rPr>
          <w:rFonts w:ascii="Arial Black" w:hAnsi="Arial Black"/>
          <w:sz w:val="20"/>
        </w:rPr>
        <w:t>And when I hurt, hurting runs off my shoulder</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How can I hurt when holdin' you</w:t>
      </w:r>
    </w:p>
    <w:p>
      <w:pPr>
        <w:pStyle w:val="Normal"/>
        <w:spacing w:before="200" w:after="200"/>
        <w:rPr/>
      </w:pPr>
      <w:r>
        <w:rPr>
          <w:b/>
          <w:color w:val="785AC8"/>
          <w:sz w:val="24"/>
        </w:rPr>
        <w:t xml:space="preserve">↗ </w:t>
      </w:r>
      <w:r>
        <w:rPr>
          <w:b/>
          <w:color w:val="785AC8"/>
          <w:sz w:val="24"/>
        </w:rPr>
        <w:t>PRE-CHORUS 2</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B6</w:t>
      </w:r>
      <w:r>
        <w:rPr>
          <w:rFonts w:ascii="Courier New" w:hAnsi="Courier New"/>
          <w:sz w:val="20"/>
        </w:rPr>
        <w:t xml:space="preserve"> </w:t>
      </w:r>
      <w:r>
        <w:rPr>
          <w:rFonts w:ascii="Courier New" w:hAnsi="Courier New"/>
          <w:b/>
          <w:color w:val="C87828"/>
          <w:sz w:val="20"/>
        </w:rPr>
        <w:t xml:space="preserve"> || </w:t>
      </w:r>
      <w:r>
        <w:rPr>
          <w:rFonts w:ascii="Courier New" w:hAnsi="Courier New"/>
          <w:sz w:val="20"/>
        </w:rPr>
        <w:t xml:space="preserve"> </w:t>
      </w:r>
      <w:r>
        <w:rPr>
          <w:rFonts w:ascii="Courier New" w:hAnsi="Courier New"/>
          <w:b/>
          <w:sz w:val="20"/>
        </w:rPr>
        <w:t>F#</w:t>
      </w:r>
      <w:r>
        <w:rPr>
          <w:rFonts w:ascii="Courier New" w:hAnsi="Courier New"/>
          <w:sz w:val="20"/>
        </w:rPr>
        <w:t xml:space="preserve"> </w:t>
      </w:r>
      <w:r>
        <w:rPr>
          <w:rFonts w:ascii="Courier New" w:hAnsi="Courier New"/>
          <w:b/>
          <w:sz w:val="20"/>
        </w:rPr>
        <w:t>E</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 xml:space="preserve">Warm, touching warm </w:t>
      </w:r>
      <w:r>
        <w:rPr>
          <w:rFonts w:ascii="Arial Black" w:hAnsi="Arial Black"/>
          <w:i/>
          <w:color w:val="C87828"/>
          <w:sz w:val="20"/>
        </w:rPr>
        <w:t xml:space="preserve"> ‖ </w:t>
      </w:r>
      <w:r>
        <w:rPr>
          <w:rFonts w:ascii="Arial Black" w:hAnsi="Arial Black"/>
          <w:sz w:val="20"/>
        </w:rPr>
        <w:t xml:space="preserve"> Reaching out, touching me, touching you</w:t>
      </w:r>
    </w:p>
    <w:p>
      <w:pPr>
        <w:pStyle w:val="Normal"/>
        <w:spacing w:before="200" w:after="200"/>
        <w:rPr/>
      </w:pPr>
      <w:r>
        <w:rPr>
          <w:b/>
          <w:color w:val="C83C3C"/>
          <w:sz w:val="24"/>
        </w:rPr>
        <w:t xml:space="preserve">★ </w:t>
      </w:r>
      <w:r>
        <w:rPr>
          <w:b/>
          <w:color w:val="C83C3C"/>
          <w:sz w:val="24"/>
        </w:rPr>
        <w:t>CHORUS 2</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r>
        <w:rPr>
          <w:rFonts w:ascii="Courier New" w:hAnsi="Courier New"/>
          <w:sz w:val="20"/>
        </w:rPr>
        <w:t xml:space="preserve"> (E </w:t>
      </w:r>
      <w:r>
        <w:rPr>
          <w:rFonts w:ascii="Courier New" w:hAnsi="Courier New"/>
          <w:b/>
          <w:sz w:val="20"/>
        </w:rPr>
        <w:t>D#</w:t>
      </w:r>
      <w:r>
        <w:rPr>
          <w:rFonts w:ascii="Courier New" w:hAnsi="Courier New"/>
          <w:sz w:val="20"/>
        </w:rPr>
        <w:t xml:space="preserve"> G#) </w:t>
      </w:r>
      <w:r>
        <w:rPr>
          <w:rFonts w:ascii="Courier New" w:hAnsi="Courier New"/>
          <w:b/>
          <w:sz w:val="20"/>
        </w:rPr>
        <w:t>E</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Sweet Caroline, good times never seemed so good</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r>
        <w:rPr>
          <w:rFonts w:ascii="Courier New" w:hAnsi="Courier New"/>
          <w:sz w:val="20"/>
        </w:rPr>
        <w:t xml:space="preserve"> (E </w:t>
      </w:r>
      <w:r>
        <w:rPr>
          <w:rFonts w:ascii="Courier New" w:hAnsi="Courier New"/>
          <w:b/>
          <w:sz w:val="20"/>
        </w:rPr>
        <w:t>D#</w:t>
      </w:r>
      <w:r>
        <w:rPr>
          <w:rFonts w:ascii="Courier New" w:hAnsi="Courier New"/>
          <w:sz w:val="20"/>
        </w:rPr>
        <w:t xml:space="preserve"> G#) </w:t>
      </w:r>
      <w:r>
        <w:rPr>
          <w:rFonts w:ascii="Courier New" w:hAnsi="Courier New"/>
          <w:b/>
          <w:sz w:val="20"/>
        </w:rPr>
        <w:t>E</w:t>
      </w:r>
      <w:r>
        <w:rPr>
          <w:rFonts w:ascii="Courier New" w:hAnsi="Courier New"/>
          <w:sz w:val="20"/>
        </w:rPr>
        <w:t xml:space="preserve"> </w:t>
      </w:r>
      <w:r>
        <w:rPr>
          <w:rFonts w:ascii="Courier New" w:hAnsi="Courier New"/>
          <w:b/>
          <w:sz w:val="20"/>
        </w:rPr>
        <w:t>F#</w:t>
      </w:r>
      <w:r>
        <w:rPr>
          <w:rFonts w:ascii="Courier New" w:hAnsi="Courier New"/>
          <w:sz w:val="20"/>
        </w:rPr>
        <w:t xml:space="preserve"> </w:t>
      </w:r>
      <w:r>
        <w:rPr>
          <w:rFonts w:ascii="Courier New" w:hAnsi="Courier New"/>
          <w:b/>
          <w:color w:val="C87828"/>
          <w:sz w:val="20"/>
        </w:rPr>
        <w:t xml:space="preserve"> || </w:t>
      </w:r>
      <w:r>
        <w:rPr>
          <w:rFonts w:ascii="Courier New" w:hAnsi="Courier New"/>
          <w:sz w:val="20"/>
        </w:rPr>
        <w:t xml:space="preserve"> </w:t>
      </w:r>
      <w:r>
        <w:rPr>
          <w:rFonts w:ascii="Courier New" w:hAnsi="Courier New"/>
          <w:b/>
          <w:sz w:val="20"/>
        </w:rPr>
        <w:t>E</w:t>
      </w:r>
      <w:r>
        <w:rPr>
          <w:rFonts w:ascii="Courier New" w:hAnsi="Courier New"/>
          <w:sz w:val="20"/>
        </w:rPr>
        <w:t xml:space="preserve"> </w:t>
      </w:r>
      <w:r>
        <w:rPr>
          <w:rFonts w:ascii="Courier New" w:hAnsi="Courier New"/>
          <w:b/>
          <w:sz w:val="20"/>
        </w:rPr>
        <w:t>D#m</w:t>
      </w:r>
      <w:r>
        <w:rPr>
          <w:rFonts w:ascii="Courier New" w:hAnsi="Courier New"/>
          <w:sz w:val="20"/>
        </w:rPr>
        <w:t xml:space="preserve"> </w:t>
      </w:r>
      <w:r>
        <w:rPr>
          <w:rFonts w:ascii="Courier New" w:hAnsi="Courier New"/>
          <w:b/>
          <w:sz w:val="20"/>
        </w:rPr>
        <w:t>C#m</w:t>
      </w:r>
    </w:p>
    <w:p>
      <w:pPr>
        <w:pStyle w:val="Normal"/>
        <w:rPr/>
      </w:pPr>
      <w:r>
        <w:rPr>
          <w:rFonts w:ascii="Arial Black" w:hAnsi="Arial Black"/>
          <w:sz w:val="20"/>
        </w:rPr>
        <w:t xml:space="preserve">I'd be inclined to believe they never would </w:t>
      </w:r>
      <w:r>
        <w:rPr>
          <w:rFonts w:ascii="Arial Black" w:hAnsi="Arial Black"/>
          <w:i/>
          <w:color w:val="C87828"/>
          <w:sz w:val="20"/>
        </w:rPr>
        <w:t xml:space="preserve"> ‖ </w:t>
      </w:r>
      <w:r>
        <w:rPr>
          <w:rFonts w:ascii="Arial Black" w:hAnsi="Arial Black"/>
          <w:sz w:val="20"/>
        </w:rPr>
        <w:t xml:space="preserve"> Oh no no</w:t>
      </w:r>
    </w:p>
    <w:p>
      <w:pPr>
        <w:pStyle w:val="Normal"/>
        <w:spacing w:before="200" w:after="200"/>
        <w:rPr/>
      </w:pPr>
      <w:r>
        <w:rPr>
          <w:b/>
          <w:color w:val="787878"/>
          <w:sz w:val="24"/>
        </w:rPr>
        <w:t xml:space="preserve">◎ </w:t>
      </w:r>
      <w:r>
        <w:rPr>
          <w:b/>
          <w:color w:val="787878"/>
          <w:sz w:val="24"/>
        </w:rPr>
        <w:t>INTERLUDE</w:t>
      </w:r>
      <w:r>
        <w:rPr>
          <w:i/>
          <w:color w:val="7850A0"/>
          <w:sz w:val="18"/>
        </w:rPr>
        <w:t xml:space="preserve">  Like intro</w:t>
      </w:r>
    </w:p>
    <w:p>
      <w:pPr>
        <w:pStyle w:val="Normal"/>
        <w:rPr/>
      </w:pPr>
      <w:r>
        <w:rPr>
          <w:rFonts w:ascii="Courier New" w:hAnsi="Courier New"/>
          <w:b/>
          <w:sz w:val="20"/>
        </w:rPr>
        <w:t>F#</w:t>
      </w:r>
      <w:r>
        <w:rPr>
          <w:rFonts w:ascii="Courier New" w:hAnsi="Courier New"/>
          <w:sz w:val="20"/>
        </w:rPr>
        <w:t xml:space="preserve"> </w:t>
      </w:r>
      <w:r>
        <w:rPr>
          <w:rFonts w:ascii="Courier New" w:hAnsi="Courier New"/>
          <w:b/>
          <w:sz w:val="20"/>
        </w:rPr>
        <w:t>F#</w:t>
      </w:r>
      <w:r>
        <w:rPr>
          <w:rFonts w:ascii="Courier New" w:hAnsi="Courier New"/>
          <w:sz w:val="20"/>
        </w:rPr>
        <w:t xml:space="preserve"> </w:t>
      </w:r>
      <w:r>
        <w:rPr>
          <w:rFonts w:ascii="Courier New" w:hAnsi="Courier New"/>
          <w:b/>
          <w:sz w:val="20"/>
        </w:rPr>
        <w:t>F#</w:t>
      </w:r>
      <w:r>
        <w:rPr>
          <w:rFonts w:ascii="Courier New" w:hAnsi="Courier New"/>
          <w:sz w:val="20"/>
        </w:rPr>
        <w:t xml:space="preserve"> </w:t>
      </w:r>
      <w:r>
        <w:rPr>
          <w:rFonts w:ascii="Courier New" w:hAnsi="Courier New"/>
          <w:b/>
          <w:sz w:val="20"/>
        </w:rPr>
        <w:t>F#</w:t>
      </w:r>
    </w:p>
    <w:p>
      <w:pPr>
        <w:pStyle w:val="Normal"/>
        <w:spacing w:before="200" w:after="200"/>
        <w:rPr/>
      </w:pPr>
      <w:r>
        <w:rPr>
          <w:b/>
          <w:color w:val="C83C3C"/>
          <w:sz w:val="24"/>
        </w:rPr>
        <w:t xml:space="preserve">★ </w:t>
      </w:r>
      <w:r>
        <w:rPr>
          <w:b/>
          <w:color w:val="C83C3C"/>
          <w:sz w:val="24"/>
        </w:rPr>
        <w:t>CHORUS 3</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r>
        <w:rPr>
          <w:rFonts w:ascii="Courier New" w:hAnsi="Courier New"/>
          <w:sz w:val="20"/>
        </w:rPr>
        <w:t xml:space="preserve"> (E </w:t>
      </w:r>
      <w:r>
        <w:rPr>
          <w:rFonts w:ascii="Courier New" w:hAnsi="Courier New"/>
          <w:b/>
          <w:sz w:val="20"/>
        </w:rPr>
        <w:t>D#</w:t>
      </w:r>
      <w:r>
        <w:rPr>
          <w:rFonts w:ascii="Courier New" w:hAnsi="Courier New"/>
          <w:sz w:val="20"/>
        </w:rPr>
        <w:t xml:space="preserve"> G#) </w:t>
      </w:r>
      <w:r>
        <w:rPr>
          <w:rFonts w:ascii="Courier New" w:hAnsi="Courier New"/>
          <w:b/>
          <w:sz w:val="20"/>
        </w:rPr>
        <w:t>E</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Sweet Caroline, good times never seemed so good</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r>
        <w:rPr>
          <w:rFonts w:ascii="Courier New" w:hAnsi="Courier New"/>
          <w:sz w:val="20"/>
        </w:rPr>
        <w:t xml:space="preserve"> (E </w:t>
      </w:r>
      <w:r>
        <w:rPr>
          <w:rFonts w:ascii="Courier New" w:hAnsi="Courier New"/>
          <w:b/>
          <w:sz w:val="20"/>
        </w:rPr>
        <w:t>D#</w:t>
      </w:r>
      <w:r>
        <w:rPr>
          <w:rFonts w:ascii="Courier New" w:hAnsi="Courier New"/>
          <w:sz w:val="20"/>
        </w:rPr>
        <w:t xml:space="preserve"> G#) </w:t>
      </w:r>
      <w:r>
        <w:rPr>
          <w:rFonts w:ascii="Courier New" w:hAnsi="Courier New"/>
          <w:b/>
          <w:sz w:val="20"/>
        </w:rPr>
        <w:t>E</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Sweet Caroline, I believe they never could</w:t>
      </w:r>
    </w:p>
    <w:p>
      <w:pPr>
        <w:pStyle w:val="Normal"/>
        <w:rPr/>
      </w:pPr>
      <w:r>
        <w:rPr>
          <w:rFonts w:ascii="Courier New" w:hAnsi="Courier New"/>
          <w:b/>
          <w:sz w:val="20"/>
        </w:rPr>
        <w:t>B</w:t>
      </w:r>
      <w:r>
        <w:rPr>
          <w:rFonts w:ascii="Courier New" w:hAnsi="Courier New"/>
          <w:sz w:val="20"/>
        </w:rPr>
        <w:t xml:space="preserve"> </w:t>
      </w:r>
      <w:r>
        <w:rPr>
          <w:rFonts w:ascii="Courier New" w:hAnsi="Courier New"/>
          <w:b/>
          <w:sz w:val="20"/>
        </w:rPr>
        <w:t>E</w:t>
      </w:r>
      <w:r>
        <w:rPr>
          <w:rFonts w:ascii="Courier New" w:hAnsi="Courier New"/>
          <w:sz w:val="20"/>
        </w:rPr>
        <w:t xml:space="preserve"> (E </w:t>
      </w:r>
      <w:r>
        <w:rPr>
          <w:rFonts w:ascii="Courier New" w:hAnsi="Courier New"/>
          <w:b/>
          <w:sz w:val="20"/>
        </w:rPr>
        <w:t>D#</w:t>
      </w:r>
      <w:r>
        <w:rPr>
          <w:rFonts w:ascii="Courier New" w:hAnsi="Courier New"/>
          <w:sz w:val="20"/>
        </w:rPr>
        <w:t xml:space="preserve"> G#) </w:t>
      </w:r>
      <w:r>
        <w:rPr>
          <w:rFonts w:ascii="Courier New" w:hAnsi="Courier New"/>
          <w:b/>
          <w:sz w:val="20"/>
        </w:rPr>
        <w:t>E</w:t>
      </w:r>
      <w:r>
        <w:rPr>
          <w:rFonts w:ascii="Courier New" w:hAnsi="Courier New"/>
          <w:sz w:val="20"/>
        </w:rPr>
        <w:t xml:space="preserve"> </w:t>
      </w:r>
      <w:r>
        <w:rPr>
          <w:rFonts w:ascii="Courier New" w:hAnsi="Courier New"/>
          <w:b/>
          <w:sz w:val="20"/>
        </w:rPr>
        <w:t>F#</w:t>
      </w:r>
    </w:p>
    <w:p>
      <w:pPr>
        <w:pStyle w:val="Normal"/>
        <w:rPr/>
      </w:pPr>
      <w:r>
        <w:rPr>
          <w:rFonts w:ascii="Arial Black" w:hAnsi="Arial Black"/>
          <w:sz w:val="20"/>
        </w:rPr>
        <w:t>Sweet Caroline, good times never seemed so good</w:t>
      </w:r>
    </w:p>
    <w:p>
      <w:pPr>
        <w:pStyle w:val="Normal"/>
        <w:spacing w:before="200" w:after="200"/>
        <w:rPr/>
      </w:pPr>
      <w:r>
        <w:rPr>
          <w:b/>
          <w:color w:val="5A5A5A"/>
          <w:sz w:val="24"/>
        </w:rPr>
        <w:t xml:space="preserve">◌ </w:t>
      </w:r>
      <w:r>
        <w:rPr>
          <w:b/>
          <w:color w:val="5A5A5A"/>
          <w:sz w:val="24"/>
        </w:rPr>
        <w:t>OUTRO</w:t>
      </w:r>
      <w:r>
        <w:rPr>
          <w:i/>
          <w:color w:val="7850A0"/>
          <w:sz w:val="18"/>
        </w:rPr>
        <w:t xml:space="preserve">  fade out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Arial Black">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LibreOffice/25.8.7.3$Windows_X86_64 LibreOffice_project/30742500f2d3eb4366ac312fa33d3dcabdb3eba5</Application>
  <AppVersion>15.0000</AppVersion>
  <Pages>2</Pages>
  <Words>325</Words>
  <Characters>1131</Characters>
  <CharactersWithSpaces>1432</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Neil Diamond</dc:creator>
  <dc:description>Generated by chord sheet generator</dc:description>
  <dc:language>en-US</dc:language>
  <cp:lastModifiedBy/>
  <dcterms:modified xsi:type="dcterms:W3CDTF">2026-07-03T17:50:56Z</dcterms:modified>
  <cp:revision>3</cp:revision>
  <dc:subject/>
  <dc:title>Sweet Caroline</dc:title>
</cp:coreProperties>
</file>

<file path=docProps/custom.xml><?xml version="1.0" encoding="utf-8"?>
<Properties xmlns="http://schemas.openxmlformats.org/officeDocument/2006/custom-properties" xmlns:vt="http://schemas.openxmlformats.org/officeDocument/2006/docPropsVTypes"/>
</file>