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I Want Something That I Want</w:t>
      </w:r>
      <w:r>
        <w:rPr/>
        <w:t xml:space="preserve"> — </w:t>
      </w:r>
      <w:r>
        <w:rPr>
          <w:sz w:val="28"/>
        </w:rPr>
        <w:t>Grace Potter</w:t>
      </w:r>
      <w:r>
        <w:rPr/>
        <w:t xml:space="preserve">  ·  </w:t>
      </w:r>
      <w:r>
        <w:rPr>
          <w:b/>
          <w:color w:val="1E78C8"/>
        </w:rPr>
        <w:t>BPM 169</w:t>
      </w:r>
      <w:r>
        <w:rPr/>
        <w:t xml:space="preserve">  ·  </w:t>
      </w:r>
      <w:r>
        <w:rPr>
          <w:b/>
          <w:color w:val="1EA05A"/>
        </w:rPr>
        <w:t>Key Eb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⭘ </w:t>
      </w:r>
      <w:r>
        <w:rPr>
          <w:b/>
          <w:color w:val="5A5A5A"/>
          <w:sz w:val="24"/>
        </w:rPr>
        <w:t>INTRO</w:t>
      </w:r>
      <w:r>
        <w:rPr>
          <w:i/>
          <w:color w:val="7850A0"/>
          <w:sz w:val="18"/>
        </w:rPr>
        <w:t xml:space="preserve">  Organ Arpeggios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Drums &amp; Claps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 xml:space="preserve">Ab </w:t>
      </w:r>
      <w:r>
        <w:rPr>
          <w:rFonts w:ascii="Arial Black" w:hAnsi="Arial Black"/>
          <w:sz w:val="20"/>
        </w:rPr>
        <w:t xml:space="preserve">(4 bars) </w:t>
      </w:r>
      <w:r>
        <w:rPr>
          <w:rFonts w:ascii="Arial Black" w:hAnsi="Arial Black"/>
          <w:i/>
          <w:color w:val="C87828"/>
          <w:sz w:val="20"/>
        </w:rPr>
        <w:t xml:space="preserve"> ‖ 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1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</w:p>
    <w:p>
      <w:pPr>
        <w:pStyle w:val="Normal"/>
        <w:rPr/>
      </w:pPr>
      <w:r>
        <w:rPr>
          <w:rFonts w:ascii="Arial Black" w:hAnsi="Arial Black"/>
          <w:sz w:val="20"/>
        </w:rPr>
        <w:t>She's the girl with the best intentions, he's a man of his own invention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pPr>
        <w:pStyle w:val="Normal"/>
        <w:rPr/>
      </w:pPr>
      <w:r>
        <w:rPr>
          <w:rFonts w:ascii="Arial Black" w:hAnsi="Arial Black"/>
          <w:sz w:val="20"/>
        </w:rPr>
        <w:t>She looked out the window, he walked out the door, and she followed him and he said what are you looking for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</w:p>
    <w:p>
      <w:pPr>
        <w:pStyle w:val="Normal"/>
        <w:rPr/>
      </w:pPr>
      <w:r>
        <w:rPr>
          <w:rFonts w:ascii="Arial Black" w:hAnsi="Arial Black"/>
          <w:sz w:val="20"/>
        </w:rPr>
        <w:t>And I want something that I want, something I tell myself I need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Cm | Eb Abadd9 | Eb</w:t>
      </w:r>
    </w:p>
    <w:p>
      <w:pPr>
        <w:pStyle w:val="Normal"/>
        <w:rPr/>
      </w:pPr>
      <w:r>
        <w:rPr>
          <w:rFonts w:ascii="Arial Black" w:hAnsi="Arial Black"/>
          <w:sz w:val="20"/>
        </w:rPr>
        <w:t>Something that I want, I need everything I see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</w:p>
    <w:p>
      <w:pPr>
        <w:pStyle w:val="Normal"/>
        <w:rPr/>
      </w:pPr>
      <w:r>
        <w:rPr>
          <w:rFonts w:ascii="Arial Black" w:hAnsi="Arial Black"/>
          <w:sz w:val="20"/>
        </w:rPr>
        <w:t>And I want something that I want, something I tell myself I need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 xml:space="preserve">Eb </w:t>
      </w:r>
      <w:r>
        <w:rPr>
          <w:rFonts w:ascii="Courier New" w:hAnsi="Courier New"/>
          <w:b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sz w:val="20"/>
        </w:rPr>
        <w:t>E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>Something that I want, I need everything I see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2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</w:p>
    <w:p>
      <w:pPr>
        <w:pStyle w:val="Normal"/>
        <w:rPr/>
      </w:pPr>
      <w:r>
        <w:rPr>
          <w:rFonts w:ascii="Arial Black" w:hAnsi="Arial Black"/>
          <w:sz w:val="20"/>
        </w:rPr>
        <w:t>He's been living in a pure illusion, she's gonna come to her own conclusion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pPr>
        <w:pStyle w:val="Normal"/>
        <w:rPr/>
      </w:pPr>
      <w:r>
        <w:rPr>
          <w:rFonts w:ascii="Arial Black" w:hAnsi="Arial Black"/>
          <w:sz w:val="20"/>
        </w:rPr>
        <w:t>Right when you think you know what to say, someone comes along and shows you a brand new way</w:t>
      </w:r>
    </w:p>
    <w:p>
      <w:pPr>
        <w:pStyle w:val="Normal"/>
        <w:spacing w:before="200" w:after="200"/>
        <w:rPr>
          <w:b/>
          <w:color w:val="C83C3C"/>
          <w:sz w:val="24"/>
        </w:rPr>
      </w:pPr>
      <w:r>
        <w:rPr>
          <w:b/>
          <w:color w:val="C83C3C"/>
          <w:sz w:val="24"/>
        </w:rPr>
      </w:r>
    </w:p>
    <w:p>
      <w:pPr>
        <w:pStyle w:val="Normal"/>
        <w:spacing w:before="200" w:after="200"/>
        <w:rPr>
          <w:b/>
          <w:color w:val="C83C3C"/>
          <w:sz w:val="24"/>
        </w:rPr>
      </w:pPr>
      <w:r>
        <w:rPr>
          <w:b/>
          <w:color w:val="C83C3C"/>
          <w:sz w:val="24"/>
        </w:rPr>
      </w:r>
    </w:p>
    <w:p>
      <w:pPr>
        <w:pStyle w:val="Normal"/>
        <w:spacing w:before="200" w:after="200"/>
        <w:rPr>
          <w:b/>
          <w:color w:val="C83C3C"/>
          <w:sz w:val="24"/>
        </w:rPr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2</w:t>
      </w:r>
    </w:p>
    <w:p>
      <w:pPr>
        <w:pStyle w:val="Normal"/>
        <w:rPr/>
      </w:pPr>
      <w:r>
        <w:rPr>
          <w:i/>
          <w:sz w:val="20"/>
        </w:rPr>
        <w:t>Same as CHORUS (see above)</w:t>
      </w:r>
    </w:p>
    <w:p>
      <w:pPr>
        <w:pStyle w:val="Normal"/>
        <w:spacing w:before="0" w:after="200"/>
        <w:rPr/>
      </w:pPr>
      <w:r>
        <w:rPr>
          <w:rFonts w:ascii="Courier New" w:hAnsi="Courier New"/>
          <w:i/>
          <w:color w:val="6E6E6E"/>
          <w:sz w:val="18"/>
        </w:rPr>
        <w:t>Cm | Eb Abadd9 | Eb | Cm  ·  Eb Abadd9 | Eb | Cm  ·  Cm | Eb Abadd9 | Eb | Cm  ·  Eb Abadd9 | Eb</w:t>
      </w:r>
    </w:p>
    <w:p>
      <w:pPr>
        <w:pStyle w:val="Normal"/>
        <w:spacing w:before="40" w:after="200"/>
        <w:rPr/>
      </w:pPr>
      <w:r>
        <w:rPr>
          <w:i/>
          <w:color w:val="6E6E6E"/>
          <w:sz w:val="14"/>
        </w:rPr>
        <w:t>And I want something that I want, something I tell myself I need  ·  Something that I want, I need everything I see  ·  And I want something that I want, something I tell myself I need  ·  Something that I want, I need everything 'cause</w:t>
      </w:r>
    </w:p>
    <w:p>
      <w:pPr>
        <w:pStyle w:val="Normal"/>
        <w:spacing w:before="200" w:after="200"/>
        <w:rPr/>
      </w:pPr>
      <w:r>
        <w:rPr>
          <w:b/>
          <w:color w:val="828282"/>
          <w:sz w:val="24"/>
        </w:rPr>
        <w:t xml:space="preserve">⇄ </w:t>
      </w:r>
      <w:r>
        <w:rPr>
          <w:b/>
          <w:color w:val="828282"/>
          <w:sz w:val="24"/>
        </w:rPr>
        <w:t>BRIDGE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Ab</w:t>
      </w:r>
    </w:p>
    <w:p>
      <w:pPr>
        <w:pStyle w:val="Normal"/>
        <w:rPr/>
      </w:pPr>
      <w:r>
        <w:rPr>
          <w:rFonts w:ascii="Arial Black" w:hAnsi="Arial Black"/>
          <w:sz w:val="20"/>
        </w:rPr>
        <w:t>It's so easy to make believe, seems you're living in a dream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Ab</w:t>
      </w:r>
    </w:p>
    <w:p>
      <w:pPr>
        <w:pStyle w:val="Normal"/>
        <w:rPr/>
      </w:pPr>
      <w:r>
        <w:rPr>
          <w:rFonts w:ascii="Arial Black" w:hAnsi="Arial Black"/>
          <w:sz w:val="20"/>
        </w:rPr>
        <w:t>Don't you see that what you need is standing in front of you</w:t>
      </w:r>
    </w:p>
    <w:p>
      <w:pPr>
        <w:pStyle w:val="Normal"/>
        <w:spacing w:before="200" w:after="200"/>
        <w:rPr/>
      </w:pPr>
      <w:r>
        <w:rPr>
          <w:b/>
          <w:color w:val="646464"/>
          <w:sz w:val="24"/>
        </w:rPr>
        <w:t xml:space="preserve">■ </w:t>
      </w:r>
      <w:r>
        <w:rPr>
          <w:b/>
          <w:color w:val="646464"/>
          <w:sz w:val="24"/>
        </w:rPr>
        <w:t>ORGAN INTERLUDE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</w:p>
    <w:p>
      <w:pPr>
        <w:pStyle w:val="Normal"/>
        <w:rPr/>
      </w:pPr>
      <w:r>
        <w:rPr>
          <w:rFonts w:ascii="Arial Black" w:hAnsi="Arial Black"/>
          <w:sz w:val="20"/>
        </w:rPr>
        <w:t>(2X)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3</w:t>
      </w:r>
    </w:p>
    <w:p>
      <w:pPr>
        <w:pStyle w:val="Normal"/>
        <w:rPr/>
      </w:pPr>
      <w:r>
        <w:rPr>
          <w:i/>
          <w:sz w:val="20"/>
        </w:rPr>
        <w:t>Same as CHORUS (see above)</w:t>
      </w:r>
    </w:p>
    <w:p>
      <w:pPr>
        <w:pStyle w:val="Normal"/>
        <w:spacing w:before="0" w:after="200"/>
        <w:rPr/>
      </w:pPr>
      <w:r>
        <w:rPr>
          <w:rFonts w:ascii="Courier New" w:hAnsi="Courier New"/>
          <w:i/>
          <w:color w:val="6E6E6E"/>
          <w:sz w:val="18"/>
        </w:rPr>
        <w:t>Cm | Eb Abadd9 | Eb | Cm  ·  Eb Abadd9 | Eb | Cm  ·  Cm | Eb Abadd9 | Eb | Cm  ·  Eb Abadd9 | Eb | Cm</w:t>
      </w:r>
    </w:p>
    <w:p>
      <w:pPr>
        <w:pStyle w:val="Normal"/>
        <w:spacing w:before="40" w:after="200"/>
        <w:rPr/>
      </w:pPr>
      <w:r>
        <w:rPr>
          <w:i/>
          <w:color w:val="6E6E6E"/>
          <w:sz w:val="14"/>
        </w:rPr>
        <w:t>And I want something that I want, something I tell myself I need  ·  Something that I want, I need everything I see  ·  And I want something that I want, something I tell myself I need  ·  Something that I want, I need everything I see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LibreOffice/25.8.3.1$Windows_X86_64 LibreOffice_project/52ad9dd1c984050a9fb6932dbfb16e86a49e9758</Application>
  <AppVersion>15.0000</AppVersion>
  <Pages>2</Pages>
  <Words>438</Words>
  <Characters>1479</Characters>
  <CharactersWithSpaces>1913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Grace Potter</dc:creator>
  <dc:description>Generated by chord sheet generator</dc:description>
  <dc:language>en-US</dc:language>
  <cp:lastModifiedBy/>
  <dcterms:modified xsi:type="dcterms:W3CDTF">2025-11-30T12:52:40Z</dcterms:modified>
  <cp:revision>3</cp:revision>
  <dc:subject/>
  <dc:title>I Want Something That I Want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