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Parachute</w:t>
      </w:r>
      <w:r>
        <w:t xml:space="preserve"> — </w:t>
      </w:r>
      <w:r>
        <w:rPr>
          <w:sz w:val="28"/>
        </w:rPr>
        <w:t>Chris Stapleton</w:t>
      </w:r>
      <w:r>
        <w:t xml:space="preserve">  ·  </w:t>
      </w:r>
      <w:r>
        <w:rPr>
          <w:b/>
          <w:color w:val="1E78C8"/>
        </w:rPr>
        <w:t>BPM 113</w:t>
      </w:r>
      <w:r>
        <w:t xml:space="preserve">  ·  </w:t>
      </w:r>
      <w:r>
        <w:rPr>
          <w:b/>
          <w:color w:val="1EA05A"/>
        </w:rPr>
        <w:t>Key D#m</w:t>
      </w:r>
    </w:p>
    <w:p>
      <w:pPr>
        <w:spacing w:before="200"/>
      </w:pPr>
      <w:r>
        <w:rPr>
          <w:b/>
          <w:color w:val="5A5A5A"/>
          <w:sz w:val="24"/>
        </w:rPr>
        <w:t xml:space="preserve">⭘ INTRO </w:t>
      </w:r>
      <w:r>
        <w:rPr>
          <w:b/>
          <w:color w:val="C87828"/>
          <w:sz w:val="24"/>
        </w:rPr>
        <w:t>Repeat ×2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 xml:space="preserve">Street lights along the highway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Throwing shadows in the dark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 xml:space="preserve">And the memories keep on turning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the rhythm of a broken heart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>You only need a roof when it's raining</w:t>
      </w:r>
    </w:p>
    <w:p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>You only need a fire when it's cold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>You only need a drink when the whiskey</w:t>
      </w:r>
    </w:p>
    <w:p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>Is the only thing you have left to hold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>Sun comes up and goes back down</w:t>
      </w:r>
    </w:p>
    <w:p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>And falling feels like flying 'til you hit the ground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>Say the word and I'll be there for you</w:t>
      </w:r>
    </w:p>
    <w:p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D#m</w:t>
      </w:r>
    </w:p>
    <w:p>
      <w:r>
        <w:rPr>
          <w:rFonts w:ascii="Arial Black" w:hAnsi="Arial Black"/>
          <w:sz w:val="20"/>
        </w:rPr>
        <w:t>Baby, I will be your parachute</w:t>
      </w:r>
    </w:p>
    <w:p>
      <w:pPr>
        <w:spacing w:before="200"/>
      </w:pPr>
      <w:r>
        <w:rPr>
          <w:b/>
          <w:color w:val="646464"/>
          <w:sz w:val="24"/>
        </w:rPr>
        <w:t>■ MAIN THEME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D#m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 xml:space="preserve">There's a song that I remember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never learned to play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 xml:space="preserve">And a lifetime of forgotten words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never got to say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D#m F#  ·  C#sus2 Badd9  ·  D#m F#  ·  C#sus2 Badd9  ·  D#m F#  ·  C#sus2 Badd9  ·  D#m F#  ·  C#sus2 D#m F# C#sus2</w:t>
      </w:r>
    </w:p>
    <w:p>
      <w:pPr>
        <w:spacing w:before="40"/>
      </w:pPr>
      <w:r>
        <w:rPr>
          <w:i/>
          <w:color w:val="6E6E6E"/>
          <w:sz w:val="14"/>
        </w:rPr>
        <w:t>You only need a roof when it's raining  ·  You only need a fire when it's cold  ·  You only need a drink when the whiskey  ·  Is the only thing you have left to hold  ·  Sun comes up and goes back down  ·  And falling feels like flying 'til you hit the ground  ·  Say the word and I'll be there for you  ·  Baby, I will be your parachute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</w:p>
    <w:p>
      <w:r>
        <w:rPr>
          <w:rFonts w:ascii="Arial Black" w:hAnsi="Arial Black"/>
          <w:sz w:val="20"/>
        </w:rPr>
        <w:t>Parachute</w:t>
      </w:r>
    </w:p>
    <w:p>
      <w:pPr>
        <w:spacing w:before="200"/>
      </w:pPr>
      <w:r>
        <w:rPr>
          <w:b/>
          <w:color w:val="787878"/>
          <w:sz w:val="24"/>
        </w:rPr>
        <w:t>◎ SOLO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</w:p>
    <w:p>
      <w:r>
        <w:rPr>
          <w:rFonts w:ascii="Arial Black" w:hAnsi="Arial Black"/>
          <w:sz w:val="20"/>
        </w:rPr>
        <w:t xml:space="preserve">If you think you're going down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Just know I will be around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D#m F#  ·  C#sus2 Badd9  ·  D#m F#  ·  C#sus2 Badd9  ·  D#m F#  ·  C#sus2 Badd9  ·  D#m F#  ·  C#sus2  ·  D#m</w:t>
      </w:r>
    </w:p>
    <w:p>
      <w:pPr>
        <w:spacing w:before="40"/>
      </w:pPr>
      <w:r>
        <w:rPr>
          <w:i/>
          <w:color w:val="6E6E6E"/>
          <w:sz w:val="14"/>
        </w:rPr>
        <w:t>You only need a roof when it's raining  ·  You only need a fire when it's cold  ·  You only need a drink when the whiskey  ·  Is the only thing you have left to hold  ·  Sun comes up and goes back down  ·  And falling feels like flying 'til you hit the ground  ·  Say the word and I'll be there for you  ·  Baby, I will be your  ·  Baby, I will be your  ·  Parachute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D#m</w:t>
      </w:r>
    </w:p>
    <w:p>
      <w:r>
        <w:rPr>
          <w:rFonts w:ascii="Arial Black" w:hAnsi="Arial Black"/>
          <w:sz w:val="20"/>
        </w:rPr>
        <w:t>Parachute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C#sus2</w:t>
      </w:r>
    </w:p>
    <w:p>
      <w:r>
        <w:rPr>
          <w:rFonts w:ascii="Courier New" w:hAnsi="Courier New"/>
          <w:b/>
          <w:sz w:val="20"/>
        </w:rPr>
        <w:t>D#m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Parachute</dc:title>
  <dc:subject/>
  <dc:creator>Chris Stapleton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