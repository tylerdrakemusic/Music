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Imagine</w:t>
      </w:r>
      <w:r>
        <w:t xml:space="preserve"> — </w:t>
      </w:r>
      <w:r>
        <w:rPr>
          <w:sz w:val="28"/>
        </w:rPr>
        <w:t>Eva Cassidy</w:t>
      </w:r>
      <w:r>
        <w:t xml:space="preserve">  ·  </w:t>
      </w:r>
      <w:r>
        <w:rPr>
          <w:b/>
          <w:color w:val="1E78C8"/>
        </w:rPr>
        <w:t>BPM 129</w:t>
      </w:r>
      <w:r>
        <w:t xml:space="preserve">  ·  </w:t>
      </w:r>
      <w:r>
        <w:rPr>
          <w:b/>
          <w:color w:val="1EA05A"/>
        </w:rPr>
        <w:t>Key F#</w:t>
      </w:r>
    </w:p>
    <w:p>
      <w:pPr>
        <w:spacing w:before="200"/>
      </w:pPr>
      <w:r>
        <w:rPr>
          <w:b/>
          <w:color w:val="5A5A5A"/>
          <w:sz w:val="24"/>
        </w:rPr>
        <w:t>⭘ INTRO</w:t>
      </w:r>
    </w:p>
    <w:p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F#maj7</w:t>
      </w:r>
    </w:p>
    <w:p>
      <w:r>
        <w:rPr>
          <w:rFonts w:ascii="Courier New" w:hAnsi="Courier New"/>
          <w:b/>
          <w:sz w:val="20"/>
        </w:rPr>
        <w:t>B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</w:p>
    <w:p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</w:p>
    <w:p>
      <w:r>
        <w:rPr>
          <w:rFonts w:ascii="Arial Black" w:hAnsi="Arial Black"/>
          <w:sz w:val="20"/>
        </w:rPr>
        <w:t xml:space="preserve">Imagine there's no heaven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It's easy if you try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No hell below us</w:t>
      </w:r>
    </w:p>
    <w:p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</w:p>
    <w:p>
      <w:r>
        <w:rPr>
          <w:rFonts w:ascii="Arial Black" w:hAnsi="Arial Black"/>
          <w:sz w:val="20"/>
        </w:rPr>
        <w:t>Above us only sky</w:t>
      </w:r>
    </w:p>
    <w:p>
      <w:pPr>
        <w:spacing w:before="200"/>
      </w:pPr>
      <w:r>
        <w:rPr>
          <w:b/>
          <w:color w:val="785AC8"/>
          <w:sz w:val="24"/>
        </w:rPr>
        <w:t>↗ PRE-CHORUS</w:t>
      </w:r>
    </w:p>
    <w:p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D#m/A#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B/F#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C#7</w:t>
      </w:r>
    </w:p>
    <w:p>
      <w:r>
        <w:rPr>
          <w:rFonts w:ascii="Arial Black" w:hAnsi="Arial Black"/>
          <w:sz w:val="20"/>
        </w:rPr>
        <w:t xml:space="preserve">Imagine all the people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Living for today... Ahaah...</w:t>
      </w:r>
    </w:p>
    <w:p>
      <w:pPr>
        <w:spacing w:before="200"/>
      </w:pPr>
      <w:r>
        <w:rPr>
          <w:b/>
          <w:color w:val="1E78C8"/>
          <w:sz w:val="24"/>
        </w:rPr>
        <w:t>♪ VERSE 2</w:t>
      </w:r>
    </w:p>
    <w:p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</w:p>
    <w:p>
      <w:r>
        <w:rPr>
          <w:rFonts w:ascii="Arial Black" w:hAnsi="Arial Black"/>
          <w:sz w:val="20"/>
        </w:rPr>
        <w:t xml:space="preserve">Imagine there's no countries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It isn't hard to do</w:t>
      </w:r>
    </w:p>
    <w:p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</w:p>
    <w:p>
      <w:r>
        <w:rPr>
          <w:rFonts w:ascii="Arial Black" w:hAnsi="Arial Black"/>
          <w:sz w:val="20"/>
        </w:rPr>
        <w:t xml:space="preserve">Nothing to kill or die for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And no religion, too</w:t>
      </w:r>
    </w:p>
    <w:p>
      <w:pPr>
        <w:spacing w:before="200"/>
      </w:pPr>
      <w:r>
        <w:rPr>
          <w:b/>
          <w:color w:val="785AC8"/>
          <w:sz w:val="24"/>
        </w:rPr>
        <w:t>↗ PRE-CHORUS</w:t>
      </w:r>
    </w:p>
    <w:p>
      <w:r>
        <w:rPr>
          <w:i/>
          <w:sz w:val="20"/>
        </w:rPr>
        <w:t>Same as PRE-CHORUS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B D#m/A# B/F  ·  C# C#7</w:t>
      </w:r>
    </w:p>
    <w:p>
      <w:pPr>
        <w:spacing w:before="40"/>
      </w:pPr>
      <w:r>
        <w:rPr>
          <w:i/>
          <w:color w:val="6E6E6E"/>
          <w:sz w:val="14"/>
        </w:rPr>
        <w:t>Imagine all the people  ·  Living life in peace... You...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A#7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A#7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</w:p>
    <w:p>
      <w:r>
        <w:rPr>
          <w:rFonts w:ascii="Arial Black" w:hAnsi="Arial Black"/>
          <w:sz w:val="20"/>
        </w:rPr>
        <w:t xml:space="preserve">You may say I'm a dreamer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But I'm not the only one</w:t>
      </w:r>
    </w:p>
    <w:p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C#7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A#7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C#</w:t>
      </w:r>
    </w:p>
    <w:p>
      <w:r>
        <w:rPr>
          <w:rFonts w:ascii="Arial Black" w:hAnsi="Arial Black"/>
          <w:sz w:val="20"/>
        </w:rPr>
        <w:t>I hope someday you'll join us And the world will be as one</w:t>
      </w:r>
    </w:p>
    <w:p>
      <w:pPr>
        <w:spacing w:before="200"/>
      </w:pPr>
      <w:r>
        <w:rPr>
          <w:b/>
          <w:color w:val="1E78C8"/>
          <w:sz w:val="24"/>
        </w:rPr>
        <w:t>♪ VERSE 3</w:t>
      </w:r>
    </w:p>
    <w:p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</w:p>
    <w:p>
      <w:r>
        <w:rPr>
          <w:rFonts w:ascii="Arial Black" w:hAnsi="Arial Black"/>
          <w:sz w:val="20"/>
        </w:rPr>
        <w:t xml:space="preserve">Imagine no possessions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I wonder if you can</w:t>
      </w:r>
    </w:p>
    <w:p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</w:p>
    <w:p>
      <w:r>
        <w:rPr>
          <w:rFonts w:ascii="Arial Black" w:hAnsi="Arial Black"/>
          <w:sz w:val="20"/>
        </w:rPr>
        <w:t xml:space="preserve">No need for greed or hunger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A brotherhood of man</w:t>
      </w:r>
    </w:p>
    <w:p>
      <w:pPr>
        <w:spacing w:before="200"/>
      </w:pPr>
      <w:r>
        <w:rPr>
          <w:b/>
          <w:color w:val="785AC8"/>
          <w:sz w:val="24"/>
        </w:rPr>
        <w:t>↗ PRE-CHORUS</w:t>
      </w:r>
    </w:p>
    <w:p>
      <w:r>
        <w:rPr>
          <w:i/>
          <w:sz w:val="20"/>
        </w:rPr>
        <w:t>Same as PRE-CHORUS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B D#m/A# B/F#  ·  C# C#7</w:t>
      </w:r>
    </w:p>
    <w:p>
      <w:pPr>
        <w:spacing w:before="40"/>
      </w:pPr>
      <w:r>
        <w:rPr>
          <w:i/>
          <w:color w:val="6E6E6E"/>
          <w:sz w:val="14"/>
        </w:rPr>
        <w:t>Imagine all the people  ·  Sharing all the world... You...</w:t>
      </w:r>
    </w:p>
    <w:p>
      <w:pPr>
        <w:spacing w:before="200"/>
      </w:pPr>
      <w:r>
        <w:rPr>
          <w:b/>
          <w:color w:val="C83C3C"/>
          <w:sz w:val="24"/>
        </w:rPr>
        <w:t>★ CHORUS 2</w:t>
      </w:r>
    </w:p>
    <w:p>
      <w:r>
        <w:rPr>
          <w:i/>
          <w:sz w:val="20"/>
        </w:rPr>
        <w:t>Same as 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F# F#maj7 A# A#7  ·  B C#  ·  F# F#maj7 A# A#7  ·  B C# F# F#maj7 B C#</w:t>
      </w:r>
    </w:p>
    <w:p>
      <w:pPr>
        <w:spacing w:before="40"/>
      </w:pPr>
      <w:r>
        <w:rPr>
          <w:i/>
          <w:color w:val="6E6E6E"/>
          <w:sz w:val="14"/>
        </w:rPr>
        <w:t>You may say I'm a dreamer  ·  But I'm not the only one  ·  I hope someday you'll join us And the world will live as one</w:t>
      </w:r>
    </w:p>
    <w:p>
      <w:pPr>
        <w:spacing w:before="200"/>
      </w:pPr>
      <w:r>
        <w:rPr>
          <w:b/>
          <w:color w:val="5A5A5A"/>
          <w:sz w:val="24"/>
        </w:rPr>
        <w:t>◌ OUTRO</w:t>
      </w:r>
    </w:p>
    <w:p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Imagine</dc:title>
  <dc:subject/>
  <dc:creator>Eva Cassidy</dc:creator>
  <cp:keywords/>
  <dc:description>Generated by chord sheet generator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