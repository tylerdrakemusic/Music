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Beaches</w:t>
      </w:r>
      <w:r>
        <w:t xml:space="preserve"> — </w:t>
      </w:r>
      <w:r>
        <w:rPr>
          <w:sz w:val="28"/>
        </w:rPr>
        <w:t>Beabadoobee</w:t>
      </w:r>
      <w:r>
        <w:t xml:space="preserve">  ·  </w:t>
      </w:r>
      <w:r>
        <w:rPr>
          <w:b/>
          <w:color w:val="1E78C8"/>
        </w:rPr>
        <w:t>BPM 82</w:t>
      </w:r>
      <w:r>
        <w:t xml:space="preserve">  ·  </w:t>
      </w:r>
      <w:r>
        <w:rPr>
          <w:b/>
          <w:color w:val="1EA05A"/>
        </w:rPr>
        <w:t>Key Em</w:t>
      </w:r>
    </w:p>
    <w:p>
      <w:pPr>
        <w:jc w:val="center"/>
      </w:pPr>
      <w:r>
        <w:rPr>
          <w:i/>
          <w:color w:val="6E6E6E"/>
          <w:sz w:val="18"/>
        </w:rPr>
        <w:t>🎼 MOX: Piano; DX7: (TBD)</w:t>
      </w:r>
    </w:p>
    <w:p>
      <w:pPr>
        <w:spacing w:before="200"/>
      </w:pPr>
      <w:r>
        <w:rPr>
          <w:b/>
          <w:color w:val="5A5A5A"/>
          <w:sz w:val="24"/>
        </w:rPr>
        <w:t>⭘ INTRO</w:t>
      </w:r>
      <w:r>
        <w:rPr>
          <w:i/>
          <w:color w:val="7850A0"/>
          <w:sz w:val="18"/>
        </w:rPr>
        <w:t xml:space="preserve">  Guitar Only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D/F#</w:t>
      </w:r>
    </w:p>
    <w:p>
      <w:r>
        <w:rPr>
          <w:rFonts w:ascii="Arial Black" w:hAnsi="Arial Black"/>
          <w:sz w:val="20"/>
        </w:rPr>
        <w:t>(2X)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Gmaj7</w:t>
      </w:r>
    </w:p>
    <w:p>
      <w:r>
        <w:rPr>
          <w:rFonts w:ascii="Arial Black" w:hAnsi="Arial Black"/>
          <w:sz w:val="20"/>
        </w:rPr>
        <w:t>Spinning out on what to say or what to do, Finding reasons for my constant change in mood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r>
        <w:rPr>
          <w:rFonts w:ascii="Arial Black" w:hAnsi="Arial Black"/>
          <w:sz w:val="20"/>
        </w:rPr>
        <w:t>Said I'll see it to believe it, but who knows the actual truth? 'Cause I'm sure now, I'm sure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Gmaj7</w:t>
      </w:r>
    </w:p>
    <w:p>
      <w:r>
        <w:rPr>
          <w:rFonts w:ascii="Arial Black" w:hAnsi="Arial Black"/>
          <w:sz w:val="20"/>
        </w:rPr>
        <w:t>'Cause days blend to one when I'm on the right beaches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Gmaj7</w:t>
      </w:r>
    </w:p>
    <w:p>
      <w:r>
        <w:rPr>
          <w:rFonts w:ascii="Arial Black" w:hAnsi="Arial Black"/>
          <w:sz w:val="20"/>
        </w:rPr>
        <w:t>And the walls painted white, they tell me all the secrets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r>
        <w:rPr>
          <w:rFonts w:ascii="Arial Black" w:hAnsi="Arial Black"/>
          <w:sz w:val="20"/>
        </w:rPr>
        <w:t>Don't wait for the tide just to dip both your feet in, 'Cause I'm sure now, I'm sure</w:t>
      </w:r>
    </w:p>
    <w:p>
      <w:pPr>
        <w:spacing w:before="200"/>
      </w:pPr>
      <w:r>
        <w:rPr>
          <w:b/>
          <w:color w:val="787878"/>
          <w:sz w:val="24"/>
        </w:rPr>
        <w:t>◎ INTERLUDE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D/F#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D/F#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i/>
          <w:sz w:val="20"/>
        </w:rPr>
        <w:t>Same as VERSE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Em A | D Gmaj7 D/F# | Em A | D Gmaj7  ·  Em A | D Gmaj7 | Em A</w:t>
      </w:r>
    </w:p>
    <w:p>
      <w:pPr>
        <w:spacing w:before="40"/>
      </w:pPr>
      <w:r>
        <w:rPr>
          <w:i/>
          <w:color w:val="6E6E6E"/>
          <w:sz w:val="14"/>
        </w:rPr>
        <w:t>Find it hard to say, I know that I'm alright, Took a while for me to finally realise  ·  That when I see it, I'll believe it, giving me a peace of mind, I'm sure now, I'm sure</w:t>
      </w:r>
    </w:p>
    <w:p>
      <w:pPr>
        <w:spacing w:before="200"/>
      </w:pPr>
      <w:r>
        <w:rPr>
          <w:b/>
          <w:color w:val="C83C3C"/>
          <w:sz w:val="24"/>
        </w:rPr>
        <w:t>★ CHORUS 2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Em A | D Gmaj7  ·  Em A | D Gmaj7  ·  Em A | D Gmaj7 | Em A</w:t>
      </w:r>
    </w:p>
    <w:p>
      <w:pPr>
        <w:spacing w:before="40"/>
      </w:pPr>
      <w:r>
        <w:rPr>
          <w:i/>
          <w:color w:val="6E6E6E"/>
          <w:sz w:val="14"/>
        </w:rPr>
        <w:t>'Cause days blend to one when I'm on the right beaches  ·  And the walls painted white, they tell me all the secrets  ·  Don't wait for the tide just to dip both your feet in, 'Cause I'm sure now, I'm sure</w:t>
      </w:r>
    </w:p>
    <w:p>
      <w:pPr>
        <w:spacing w:before="200"/>
      </w:pPr>
      <w:r>
        <w:rPr>
          <w:b/>
          <w:color w:val="787878"/>
          <w:sz w:val="24"/>
        </w:rPr>
        <w:t>◎ GUITAR SOLO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r>
        <w:rPr>
          <w:rFonts w:ascii="Arial Black" w:hAnsi="Arial Black"/>
          <w:sz w:val="20"/>
        </w:rPr>
        <w:t xml:space="preserve">(3X)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'Cause some days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A/C#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A/C#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Gmaj7</w:t>
      </w:r>
    </w:p>
    <w:p>
      <w:r>
        <w:rPr>
          <w:rFonts w:ascii="Arial Black" w:hAnsi="Arial Black"/>
          <w:sz w:val="20"/>
        </w:rPr>
        <w:t>I'm afraid to fall down, But I understand the coming outcome,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A/C#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E/G#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Pick it up if I allow it, can't help it, can't help</w:t>
      </w:r>
    </w:p>
    <w:p>
      <w:pPr>
        <w:spacing w:before="200"/>
      </w:pPr>
      <w:r>
        <w:rPr>
          <w:b/>
          <w:color w:val="C83C3C"/>
          <w:sz w:val="24"/>
        </w:rPr>
        <w:t>★ CHORUS 3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Em A | D Gmaj7  ·  D/F# Em A | D Gmaj7  ·  Em A | D Gmaj7  ·  Em A</w:t>
      </w:r>
    </w:p>
    <w:p>
      <w:pPr>
        <w:spacing w:before="40"/>
      </w:pPr>
      <w:r>
        <w:rPr>
          <w:i/>
          <w:color w:val="6E6E6E"/>
          <w:sz w:val="14"/>
        </w:rPr>
        <w:t>'Cause days blend to one when I'm on the right beaches  ·  And the walls painted white, they tell me all the secrets  ·  Don't wait for the tide just to dip both your feet in  ·  'Cause I'm sure now, I'm sure</w:t>
      </w:r>
    </w:p>
    <w:p>
      <w:pPr>
        <w:spacing w:before="200"/>
      </w:pPr>
      <w:r>
        <w:rPr>
          <w:b/>
          <w:color w:val="5A5A5A"/>
          <w:sz w:val="24"/>
        </w:rPr>
        <w:t>◌ OUTRO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A/C#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D/F#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A/C#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D/F#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A/C#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D/F#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A/C#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D/F#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Csus2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Beaches</dc:title>
  <dc:subject/>
  <dc:creator>Beabadoobee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