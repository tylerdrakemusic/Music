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4"/>
        </w:rPr>
        <w:t>Sweet Home Alabama</w:t>
      </w:r>
      <w:r>
        <w:rPr/>
        <w:t xml:space="preserve"> — </w:t>
      </w:r>
      <w:r>
        <w:rPr>
          <w:sz w:val="20"/>
        </w:rPr>
        <w:t>Lynyrd Skynyrd</w:t>
      </w:r>
      <w:r>
        <w:rPr/>
        <w:t xml:space="preserve">  ·  </w:t>
      </w:r>
      <w:r>
        <w:rPr>
          <w:b/>
          <w:color w:val="1E78C8"/>
        </w:rPr>
        <w:t>BPM 100</w:t>
      </w:r>
      <w:r>
        <w:rPr/>
        <w:t xml:space="preserve">  ·  </w:t>
      </w:r>
      <w:r>
        <w:rPr>
          <w:b/>
          <w:color w:val="1EA05A"/>
        </w:rPr>
        <w:t>Key G</w:t>
      </w:r>
    </w:p>
    <w:p>
      <w:pPr>
        <w:pStyle w:val="Normal"/>
        <w:jc w:val="center"/>
        <w:rPr/>
      </w:pPr>
      <w:r>
        <w:rPr>
          <w:i/>
          <w:color w:val="6E6E6E"/>
          <w:sz w:val="14"/>
        </w:rPr>
        <w:t xml:space="preserve">📝 </w:t>
      </w:r>
      <w:r>
        <w:rPr>
          <w:i/>
          <w:color w:val="6E6E6E"/>
          <w:sz w:val="14"/>
        </w:rPr>
        <w:t>Classic southern rock anthem</w:t>
      </w:r>
    </w:p>
    <w:p>
      <w:pPr>
        <w:pStyle w:val="Normal"/>
        <w:spacing w:before="120" w:after="200"/>
        <w:rPr/>
      </w:pPr>
      <w:r>
        <w:rPr>
          <w:b/>
          <w:color w:val="5A5A5A"/>
          <w:sz w:val="18"/>
        </w:rPr>
        <w:t xml:space="preserve">⭘ </w:t>
      </w:r>
      <w:r>
        <w:rPr>
          <w:b/>
          <w:color w:val="5A5A5A"/>
          <w:sz w:val="18"/>
        </w:rPr>
        <w:t xml:space="preserve">INTRO </w:t>
      </w:r>
      <w:r>
        <w:rPr>
          <w:b/>
          <w:color w:val="C87828"/>
          <w:sz w:val="18"/>
        </w:rPr>
        <w:t>Repeat ×2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</w:p>
    <w:p>
      <w:pPr>
        <w:pStyle w:val="Normal"/>
        <w:rPr/>
      </w:pPr>
      <w:r>
        <w:rPr>
          <w:rFonts w:ascii="Arial Black" w:hAnsi="Arial Black"/>
          <w:sz w:val="16"/>
        </w:rPr>
        <w:t xml:space="preserve">Big wheels keep on turning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Carry me home to see my kin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</w:p>
    <w:p>
      <w:pPr>
        <w:pStyle w:val="Normal"/>
        <w:rPr/>
      </w:pPr>
      <w:r>
        <w:rPr>
          <w:rFonts w:ascii="Arial Black" w:hAnsi="Arial Black"/>
          <w:sz w:val="16"/>
        </w:rPr>
        <w:t xml:space="preserve">Singing songs about the Southland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I miss 'ol' 'bamy once again</w:t>
      </w:r>
    </w:p>
    <w:p>
      <w:pPr>
        <w:pStyle w:val="Normal"/>
        <w:spacing w:before="120" w:after="200"/>
        <w:rPr/>
      </w:pPr>
      <w:r>
        <w:rPr>
          <w:b/>
          <w:color w:val="828282"/>
          <w:sz w:val="18"/>
        </w:rPr>
        <w:t xml:space="preserve">⇄ </w:t>
      </w:r>
      <w:r>
        <w:rPr>
          <w:b/>
          <w:color w:val="828282"/>
          <w:sz w:val="18"/>
        </w:rPr>
        <w:t>BRIDGE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F/C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2</w:t>
      </w:r>
    </w:p>
    <w:p>
      <w:pPr>
        <w:pStyle w:val="Normal"/>
        <w:rPr/>
      </w:pPr>
      <w:r>
        <w:rPr>
          <w:i/>
          <w:sz w:val="16"/>
        </w:rPr>
        <w:t>Same as VERSE 1 (see above)</w:t>
      </w:r>
    </w:p>
    <w:p>
      <w:pPr>
        <w:pStyle w:val="Normal"/>
        <w:rPr/>
      </w:pPr>
      <w:r>
        <w:rPr>
          <w:i/>
          <w:color w:val="6E6E6E"/>
          <w:sz w:val="12"/>
        </w:rPr>
        <w:t>Well I heard Mister Young sing about her  ·  Well I heard ol' Neil put her down  ·  Well, I hope Neil Young will remember  ·  A southern man don't need him around anyhow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</w:p>
    <w:p>
      <w:pPr>
        <w:pStyle w:val="Normal"/>
        <w:rPr/>
      </w:pPr>
      <w:r>
        <w:rPr>
          <w:rFonts w:ascii="Arial Black" w:hAnsi="Arial Black"/>
          <w:sz w:val="16"/>
        </w:rPr>
        <w:t xml:space="preserve">Sweet Home Alabama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Where the skies are so blue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Sweet Home Alabama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C</w:t>
      </w:r>
    </w:p>
    <w:p>
      <w:pPr>
        <w:pStyle w:val="Normal"/>
        <w:rPr/>
      </w:pPr>
      <w:r>
        <w:rPr>
          <w:rFonts w:ascii="Arial Black" w:hAnsi="Arial Black"/>
          <w:sz w:val="16"/>
        </w:rPr>
        <w:t>Lord I'm coming home to you</w:t>
      </w:r>
    </w:p>
    <w:p>
      <w:pPr>
        <w:pStyle w:val="Normal"/>
        <w:spacing w:before="120" w:after="200"/>
        <w:rPr/>
      </w:pPr>
      <w:r>
        <w:rPr>
          <w:b/>
          <w:color w:val="787878"/>
          <w:sz w:val="18"/>
        </w:rPr>
        <w:t xml:space="preserve">◎ </w:t>
      </w:r>
      <w:r>
        <w:rPr>
          <w:b/>
          <w:color w:val="787878"/>
          <w:sz w:val="18"/>
        </w:rPr>
        <w:t xml:space="preserve">SOLO 1 </w:t>
      </w:r>
      <w:r>
        <w:rPr>
          <w:b/>
          <w:color w:val="C87828"/>
          <w:sz w:val="18"/>
        </w:rPr>
        <w:t>Repeat ×2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3</w:t>
      </w:r>
    </w:p>
    <w:p>
      <w:pPr>
        <w:pStyle w:val="Normal"/>
        <w:rPr/>
      </w:pPr>
      <w:r>
        <w:rPr>
          <w:i/>
          <w:sz w:val="16"/>
        </w:rPr>
        <w:t>Same as VERSE 1 (see above)</w:t>
      </w:r>
    </w:p>
    <w:p>
      <w:pPr>
        <w:pStyle w:val="Normal"/>
        <w:rPr/>
      </w:pPr>
      <w:r>
        <w:rPr>
          <w:i/>
          <w:color w:val="6E6E6E"/>
          <w:sz w:val="12"/>
        </w:rPr>
        <w:t>In Birmingham they love the Gov'nor,  ·  Boo, hoo, hoo  ·  Now Watergate does not bother me  ·  Does your concience bother you, tell the truth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</w:t>
      </w:r>
    </w:p>
    <w:p>
      <w:pPr>
        <w:pStyle w:val="Normal"/>
        <w:rPr/>
      </w:pPr>
      <w:r>
        <w:rPr>
          <w:i/>
          <w:sz w:val="16"/>
        </w:rPr>
        <w:t>Same as CHORUS (see above)</w:t>
      </w:r>
    </w:p>
    <w:p>
      <w:pPr>
        <w:pStyle w:val="Normal"/>
        <w:rPr/>
      </w:pPr>
      <w:r>
        <w:rPr>
          <w:i/>
          <w:color w:val="6E6E6E"/>
          <w:sz w:val="12"/>
        </w:rPr>
        <w:t>Sweet Home Alabama  ·  Where the skies are so blue  ·  Sweet Home Alabama  ·  Lord I'm coming home to you</w:t>
      </w:r>
    </w:p>
    <w:p>
      <w:pPr>
        <w:pStyle w:val="Normal"/>
        <w:spacing w:before="120" w:after="200"/>
        <w:rPr/>
      </w:pPr>
      <w:r>
        <w:rPr>
          <w:b/>
          <w:color w:val="787878"/>
          <w:sz w:val="18"/>
        </w:rPr>
        <w:t xml:space="preserve">◎ </w:t>
      </w:r>
      <w:r>
        <w:rPr>
          <w:b/>
          <w:color w:val="787878"/>
          <w:sz w:val="18"/>
        </w:rPr>
        <w:t xml:space="preserve">SOLO 2 </w:t>
      </w:r>
      <w:r>
        <w:rPr>
          <w:b/>
          <w:color w:val="C87828"/>
          <w:sz w:val="18"/>
        </w:rPr>
        <w:t>Repeat ×4</w:t>
      </w:r>
    </w:p>
    <w:p>
      <w:pPr>
        <w:pStyle w:val="Normal"/>
        <w:spacing w:before="120" w:after="200"/>
        <w:rPr/>
      </w:pPr>
      <w:r>
        <w:rPr>
          <w:b/>
          <w:color w:val="828282"/>
          <w:sz w:val="18"/>
        </w:rPr>
        <w:t xml:space="preserve">⇄ </w:t>
      </w:r>
      <w:r>
        <w:rPr>
          <w:b/>
          <w:color w:val="828282"/>
          <w:sz w:val="18"/>
        </w:rPr>
        <w:t>BRIDGE</w:t>
      </w:r>
    </w:p>
    <w:p>
      <w:pPr>
        <w:pStyle w:val="Normal"/>
        <w:rPr/>
      </w:pPr>
      <w:r>
        <w:rPr>
          <w:i/>
          <w:sz w:val="16"/>
        </w:rPr>
        <w:t>Same as BRIDGE (see above)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4</w:t>
      </w:r>
    </w:p>
    <w:p>
      <w:pPr>
        <w:pStyle w:val="Normal"/>
        <w:rPr/>
      </w:pPr>
      <w:r>
        <w:rPr>
          <w:i/>
          <w:sz w:val="16"/>
        </w:rPr>
        <w:t>Same as VERSE 1 (see above)</w:t>
      </w:r>
    </w:p>
    <w:p>
      <w:pPr>
        <w:pStyle w:val="Normal"/>
        <w:rPr/>
      </w:pPr>
      <w:r>
        <w:rPr>
          <w:i/>
          <w:color w:val="6E6E6E"/>
          <w:sz w:val="12"/>
        </w:rPr>
        <w:t>Now Muscle Shooals has got the Swampers  ·  And they've been known to pick a song or two  ·  Lord they get me off so much  ·  They pick me up when I'm feeling blue, now how 'bout you?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 xml:space="preserve">CHORUS FINAL </w:t>
      </w:r>
      <w:r>
        <w:rPr>
          <w:b/>
          <w:color w:val="C87828"/>
          <w:sz w:val="18"/>
        </w:rPr>
        <w:t>Repeat ×2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color w:val="C87828"/>
          <w:sz w:val="16"/>
        </w:rPr>
        <w:t xml:space="preserve"> || 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</w:p>
    <w:p>
      <w:pPr>
        <w:pStyle w:val="Normal"/>
        <w:rPr/>
      </w:pPr>
      <w:r>
        <w:rPr>
          <w:rFonts w:ascii="Arial Black" w:hAnsi="Arial Black"/>
          <w:sz w:val="16"/>
        </w:rPr>
        <w:t xml:space="preserve">Sweet Home Alabama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Where the skies are so blue </w:t>
      </w:r>
      <w:r>
        <w:rPr>
          <w:rFonts w:ascii="Arial Black" w:hAnsi="Arial Black"/>
          <w:i/>
          <w:color w:val="C87828"/>
          <w:sz w:val="16"/>
        </w:rPr>
        <w:t xml:space="preserve"> ‖ </w:t>
      </w:r>
      <w:r>
        <w:rPr>
          <w:rFonts w:ascii="Arial Black" w:hAnsi="Arial Black"/>
          <w:sz w:val="16"/>
        </w:rPr>
        <w:t xml:space="preserve"> Sweet Home Alabama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b/>
          <w:sz w:val="16"/>
        </w:rPr>
        <w:t>C</w:t>
      </w:r>
    </w:p>
    <w:p>
      <w:pPr>
        <w:pStyle w:val="Normal"/>
        <w:rPr/>
      </w:pPr>
      <w:r>
        <w:rPr>
          <w:rFonts w:ascii="Arial Black" w:hAnsi="Arial Black"/>
          <w:sz w:val="16"/>
        </w:rPr>
        <w:t>Lord I'm coming home to you</w:t>
      </w:r>
    </w:p>
    <w:p>
      <w:pPr>
        <w:pStyle w:val="Normal"/>
        <w:spacing w:before="120" w:after="200"/>
        <w:rPr/>
      </w:pPr>
      <w:r>
        <w:rPr>
          <w:b/>
          <w:color w:val="5A5A5A"/>
          <w:sz w:val="18"/>
        </w:rPr>
        <w:t xml:space="preserve">◌ </w:t>
      </w:r>
      <w:r>
        <w:rPr>
          <w:b/>
          <w:color w:val="5A5A5A"/>
          <w:sz w:val="18"/>
        </w:rPr>
        <w:t xml:space="preserve">OUTRO </w:t>
      </w:r>
      <w:r>
        <w:rPr>
          <w:b/>
          <w:color w:val="C87828"/>
          <w:sz w:val="18"/>
        </w:rPr>
        <w:t>Repeat ×3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</w:p>
    <w:p>
      <w:pPr>
        <w:pStyle w:val="Normal"/>
        <w:spacing w:before="120" w:after="200"/>
        <w:rPr/>
      </w:pPr>
      <w:r>
        <w:rPr>
          <w:b/>
          <w:color w:val="646464"/>
          <w:sz w:val="18"/>
        </w:rPr>
        <w:t xml:space="preserve">■ </w:t>
      </w:r>
      <w:r>
        <w:rPr>
          <w:b/>
          <w:color w:val="646464"/>
          <w:sz w:val="18"/>
        </w:rPr>
        <w:t xml:space="preserve">FADE OUT </w:t>
      </w:r>
      <w:r>
        <w:rPr>
          <w:b/>
          <w:color w:val="C87828"/>
          <w:sz w:val="18"/>
        </w:rPr>
        <w:t>Repeat ×6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Courier New" w:hAnsi="Courier New"/>
          <w:b/>
          <w:sz w:val="16"/>
        </w:rPr>
        <w:t>D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C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LibreOffice/25.8.2.2$Windows_X86_64 LibreOffice_project/d401f2107ccab8f924a8e2df40f573aab7605b6f</Application>
  <AppVersion>15.0000</AppVersion>
  <Pages>2</Pages>
  <Words>384</Words>
  <Characters>1154</Characters>
  <CharactersWithSpaces>1551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Lynyrd Skynyrd</dc:creator>
  <dc:description>Generated by chord sheet generator</dc:description>
  <dc:language>en-US</dc:language>
  <cp:lastModifiedBy/>
  <dcterms:modified xsi:type="dcterms:W3CDTF">2025-11-18T07:43:23Z</dcterms:modified>
  <cp:revision>2</cp:revision>
  <dc:subject/>
  <dc:title>Sweet Home Alabama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