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Mony Mony (Billy Idol Live Version)</w:t>
      </w:r>
      <w:r>
        <w:rPr/>
        <w:t xml:space="preserve"> — </w:t>
      </w:r>
      <w:r>
        <w:rPr>
          <w:sz w:val="28"/>
        </w:rPr>
        <w:t>Billy Idol</w:t>
      </w:r>
      <w:r>
        <w:rPr/>
        <w:t xml:space="preserve">  ·  </w:t>
      </w:r>
      <w:r>
        <w:rPr>
          <w:b/>
          <w:color w:val="1E78C8"/>
        </w:rPr>
        <w:t xml:space="preserve">BPM </w:t>
      </w:r>
      <w:r>
        <w:rPr>
          <w:b/>
          <w:color w:val="1E78C8"/>
        </w:rPr>
        <w:t>135</w:t>
      </w:r>
      <w:r>
        <w:rPr/>
        <w:t xml:space="preserve">  ·  </w:t>
      </w:r>
      <w:r>
        <w:rPr>
          <w:b/>
          <w:color w:val="1EA05A"/>
        </w:rPr>
        <w:t>Key F</w:t>
      </w:r>
    </w:p>
    <w:p>
      <w:pPr>
        <w:pStyle w:val="Normal"/>
        <w:jc w:val="center"/>
        <w:rPr/>
      </w:pPr>
      <w:r>
        <w:rPr>
          <w:i/>
          <w:color w:val="6E6E6E"/>
          <w:sz w:val="18"/>
        </w:rPr>
        <w:t xml:space="preserve">📝 </w:t>
      </w:r>
      <w:r>
        <w:rPr>
          <w:i/>
          <w:color w:val="6E6E6E"/>
          <w:sz w:val="18"/>
        </w:rPr>
        <w:t>Written by Tommy James and the Shondells, 1968. Covered by Billy Idol in 1981.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  <w:r>
        <w:rPr>
          <w:i/>
          <w:color w:val="7850A0"/>
          <w:sz w:val="18"/>
        </w:rPr>
        <w:t xml:space="preserve">  8 bars, Bass &amp; Drums only, guitar scratch, Vocal ad-lib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Here she come now, say my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Shoot it up come on, a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Hey, she look good, now I feel alright, now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>I said a don't stop now A come on Mony Come on yeah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</w:p>
    <w:p>
      <w:pPr>
        <w:pStyle w:val="Normal"/>
        <w:rPr/>
      </w:pPr>
      <w:r>
        <w:rPr>
          <w:rFonts w:ascii="Arial Black" w:hAnsi="Arial Black"/>
          <w:sz w:val="20"/>
        </w:rPr>
        <w:t>I say Yeah Yeah Yeah Yeah Yeah Yeah Yeah Yeah Yeah Yeah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'Cause you make me feel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good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So good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Yes I feel alright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fine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So fine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It's so fine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Yes, I feel alright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</w:p>
    <w:p>
      <w:pPr>
        <w:pStyle w:val="Normal"/>
        <w:rPr/>
      </w:pPr>
      <w:r>
        <w:rPr>
          <w:rFonts w:ascii="Arial Black" w:hAnsi="Arial Black"/>
          <w:sz w:val="20"/>
        </w:rPr>
        <w:t>I say Yeah Yeah Yeah Yeah Yeah Yeah Yeah Yeah Yeah Yeah Yeah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</w:t>
      </w:r>
      <w:r>
        <w:rPr>
          <w:i/>
          <w:color w:val="7850A0"/>
          <w:sz w:val="18"/>
        </w:rPr>
        <w:t xml:space="preserve">  4 measures, mostly bass &amp; drums &amp; hand claps, ends with guitar lick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Wake it, shake it,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I said a shotgun dead, and a come on,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Don't stop cookin', 'cause I feel too good yeah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>Well don't stop now, a come on, Mony Come on yeah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2</w:t>
      </w:r>
      <w:r>
        <w:rPr>
          <w:i/>
          <w:color w:val="7850A0"/>
          <w:sz w:val="18"/>
        </w:rPr>
        <w:t xml:space="preserve">  same as Chorus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</w:p>
    <w:p>
      <w:pPr>
        <w:pStyle w:val="Normal"/>
        <w:rPr/>
      </w:pPr>
      <w:r>
        <w:rPr>
          <w:rFonts w:ascii="Arial Black" w:hAnsi="Arial Black"/>
          <w:sz w:val="20"/>
        </w:rPr>
        <w:t>I say Yeah Yeah Yeah Yeah Yeah Yeah Yeah Yeah Yeah Yeah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'Cause you make me feel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good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So good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Yes I feel alright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fine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So fine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It's so fine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Yes, I feel alright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</w:p>
    <w:p>
      <w:pPr>
        <w:pStyle w:val="Normal"/>
        <w:rPr/>
      </w:pPr>
      <w:r>
        <w:rPr>
          <w:rFonts w:ascii="Arial Black" w:hAnsi="Arial Black"/>
          <w:sz w:val="20"/>
        </w:rPr>
        <w:t>I say Yeah Yeah Yeah Yeah Yeah Yeah Yeah Yeah Yeah Yeah</w:t>
      </w:r>
    </w:p>
    <w:p>
      <w:pPr>
        <w:pStyle w:val="Normal"/>
        <w:spacing w:before="200" w:after="200"/>
        <w:rPr/>
      </w:pPr>
      <w:r>
        <w:rPr>
          <w:b/>
          <w:color w:val="646464"/>
          <w:sz w:val="24"/>
        </w:rPr>
        <w:t xml:space="preserve">■ </w:t>
      </w:r>
      <w:r>
        <w:rPr>
          <w:b/>
          <w:color w:val="646464"/>
          <w:sz w:val="24"/>
        </w:rPr>
        <w:t>BREAK</w:t>
      </w:r>
      <w:r>
        <w:rPr>
          <w:i/>
          <w:color w:val="7850A0"/>
          <w:sz w:val="18"/>
        </w:rPr>
        <w:t xml:space="preserve">  4 bars drums &amp; handclaps, 4*theme1 |F1 . F2 Eb C|Bb...|guit improv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  <w:r>
        <w:rPr>
          <w:i/>
          <w:color w:val="7850A0"/>
          <w:sz w:val="18"/>
        </w:rPr>
        <w:t xml:space="preserve">  continue theme1, background vocals in harmony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Ooh I love you Mony Mon, Mon, Mony, Say I do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Ooh I love you Mony Mon, Mon, Mony, Yes I do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Ooh I love you Mony Mon, Mon, Mony, Say I do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Ooh I love you Mony Mon, Mon, Mony,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3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</w:p>
    <w:p>
      <w:pPr>
        <w:pStyle w:val="Normal"/>
        <w:rPr/>
      </w:pPr>
      <w:r>
        <w:rPr>
          <w:rFonts w:ascii="Arial Black" w:hAnsi="Arial Black"/>
          <w:sz w:val="20"/>
        </w:rPr>
        <w:t>I said Mony Yeah Mony Yeah Yeah Yeah Yeah Yeah Yeah Yeah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4</w:t>
      </w:r>
      <w:r>
        <w:rPr>
          <w:i/>
          <w:color w:val="7850A0"/>
          <w:sz w:val="18"/>
        </w:rPr>
        <w:t xml:space="preserve">  ~2 bar break with guitar screech, drum fill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Woah!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good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good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said c'mon c'mon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c'mon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fine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It's so fine Mony Mony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Do ya feel alright? Mony 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Arial Black" w:hAnsi="Arial Black"/>
          <w:sz w:val="20"/>
        </w:rPr>
        <w:t>I say Yeah Yeah Yeah Yeah Yeah Yeah Yeah Yeah Yeah Yeah Yeah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LibreOffice/25.8.7.3$Windows_X86_64 LibreOffice_project/30742500f2d3eb4366ac312fa33d3dcabdb3eba5</Application>
  <AppVersion>15.0000</AppVersion>
  <Pages>3</Pages>
  <Words>503</Words>
  <Characters>1646</Characters>
  <CharactersWithSpaces>2159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Billy Idol</dc:creator>
  <dc:description>Generated by chord sheet generator</dc:description>
  <dc:language>en-US</dc:language>
  <cp:lastModifiedBy/>
  <dcterms:modified xsi:type="dcterms:W3CDTF">2026-07-03T17:45:56Z</dcterms:modified>
  <cp:revision>2</cp:revision>
  <dc:subject/>
  <dc:title>Mony Mony (Billy Idol Live Version)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