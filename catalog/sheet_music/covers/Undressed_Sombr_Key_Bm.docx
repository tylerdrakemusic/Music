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Undressed</w:t>
      </w:r>
      <w:r>
        <w:t xml:space="preserve"> — </w:t>
      </w:r>
      <w:r>
        <w:rPr>
          <w:sz w:val="28"/>
        </w:rPr>
        <w:t>Sombr</w:t>
      </w:r>
      <w:r>
        <w:t xml:space="preserve">  ·  </w:t>
      </w:r>
      <w:r>
        <w:rPr>
          <w:b/>
          <w:color w:val="1E78C8"/>
        </w:rPr>
        <w:t>BPM 116</w:t>
      </w:r>
      <w:r>
        <w:t xml:space="preserve">  ·  </w:t>
      </w:r>
      <w:r>
        <w:rPr>
          <w:b/>
          <w:color w:val="1EA05A"/>
        </w:rPr>
        <w:t>Key Bm</w:t>
      </w:r>
    </w:p>
    <w:p>
      <w:pPr>
        <w:spacing w:before="200"/>
      </w:pPr>
      <w:r>
        <w:rPr>
          <w:b/>
          <w:color w:val="5A5A5A"/>
          <w:sz w:val="24"/>
        </w:rPr>
        <w:t xml:space="preserve">⭘ INTRO </w:t>
      </w:r>
      <w:r>
        <w:rPr>
          <w:b/>
          <w:color w:val="C87828"/>
          <w:sz w:val="24"/>
        </w:rPr>
        <w:t>Repeat ×4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You had a dream, you wanted better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You were sick of all the holes in your sweater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You looked to me and wondered whether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was the lamppost to which you were tethered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I'm lookin' at you, and you're lookin' at me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But the glimmer in your eyes is sayin' you wanna leave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You're sayin' to me what you're sayin' to me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But the glimmer in your eyes is telling me other things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I don't wanna get undressеd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a new person all over again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don't wanna kiss somеone else's neck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have to pretend it's yours instead</w:t>
      </w:r>
    </w:p>
    <w:p>
      <w:pPr>
        <w:spacing w:before="200"/>
      </w:pPr>
      <w:r>
        <w:rPr>
          <w:b/>
          <w:color w:val="646464"/>
          <w:sz w:val="24"/>
        </w:rPr>
        <w:t xml:space="preserve">■ INSTRUMENTAL BREAK </w:t>
      </w:r>
      <w:r>
        <w:rPr>
          <w:b/>
          <w:color w:val="C87828"/>
          <w:sz w:val="24"/>
        </w:rPr>
        <w:t>Repeat ×2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took the train to see my mother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look across the track to see you with another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There's nothin' worse than seein' your lover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Moving on while you still suffer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 A Bm D  ·  G A Bm D  ·  G A Bm D  ·  G A Bm D</w:t>
      </w:r>
    </w:p>
    <w:p>
      <w:pPr>
        <w:spacing w:before="40"/>
      </w:pPr>
      <w:r>
        <w:rPr>
          <w:i/>
          <w:color w:val="6E6E6E"/>
          <w:sz w:val="14"/>
        </w:rPr>
        <w:t>I'm lookin' at you, and you're lookin' at me  ·  But the glimmer in your eyes is sayin' you wanna leave  ·  You're sayin' to me what you're sayin' to me  ·  But the glimmer in your eyes is telling me other things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 A G D  ·  Bm A G D  ·  Bm A G D  ·  Bm A G D</w:t>
      </w:r>
    </w:p>
    <w:p>
      <w:pPr>
        <w:spacing w:before="40"/>
      </w:pPr>
      <w:r>
        <w:rPr>
          <w:i/>
          <w:color w:val="6E6E6E"/>
          <w:sz w:val="14"/>
        </w:rPr>
        <w:t>I don't wanna get undressеd  ·  For a new person all over again  ·  I don't wanna kiss somеone else's neck  ·  And have to pretend it's yours instead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</w:p>
    <w:p>
      <w:r>
        <w:rPr>
          <w:rFonts w:ascii="Arial Black" w:hAnsi="Arial Black"/>
          <w:sz w:val="20"/>
        </w:rPr>
        <w:t>And I don't wanna learn another scent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</w:p>
    <w:p>
      <w:r>
        <w:rPr>
          <w:rFonts w:ascii="Arial Black" w:hAnsi="Arial Black"/>
          <w:sz w:val="20"/>
        </w:rPr>
        <w:t>I don't want the children of another man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 xml:space="preserve">To have the eyes of the girl that I won't forget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won't forget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 A G D  ·  Bm A G D  ·  Bm A G D  ·  Bm A G D</w:t>
      </w:r>
    </w:p>
    <w:p>
      <w:pPr>
        <w:spacing w:before="40"/>
      </w:pPr>
      <w:r>
        <w:rPr>
          <w:i/>
          <w:color w:val="6E6E6E"/>
          <w:sz w:val="14"/>
        </w:rPr>
        <w:t>I don't wanna get undressеd  ·  For a new person all over again  ·  I don't wanna kiss somеone else's neck  ·  And have to pretend it's yours instead</w:t>
      </w:r>
    </w:p>
    <w:p>
      <w:pPr>
        <w:spacing w:before="200"/>
      </w:pPr>
      <w:r>
        <w:rPr>
          <w:b/>
          <w:color w:val="646464"/>
          <w:sz w:val="24"/>
        </w:rPr>
        <w:t>■ ACAPELLA</w:t>
      </w:r>
    </w:p>
    <w:p>
      <w:r>
        <w:rPr>
          <w:rFonts w:ascii="Arial Black" w:hAnsi="Arial Black"/>
          <w:sz w:val="20"/>
        </w:rPr>
        <w:t xml:space="preserve">I don't wanna get undressеd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a new person all over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Undressed</dc:title>
  <dc:subject/>
  <dc:creator>Sombr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