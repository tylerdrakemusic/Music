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Missed Call</w:t>
      </w:r>
      <w:r>
        <w:t xml:space="preserve"> — </w:t>
      </w:r>
      <w:r>
        <w:rPr>
          <w:sz w:val="28"/>
        </w:rPr>
        <w:t>Treaty Oak Revival</w:t>
      </w:r>
      <w:r>
        <w:t xml:space="preserve">  ·  </w:t>
      </w:r>
      <w:r>
        <w:rPr>
          <w:b/>
          <w:color w:val="1E78C8"/>
        </w:rPr>
        <w:t>BPM 152</w:t>
      </w:r>
      <w:r>
        <w:t xml:space="preserve">  ·  </w:t>
      </w:r>
      <w:r>
        <w:rPr>
          <w:b/>
          <w:color w:val="1EA05A"/>
        </w:rPr>
        <w:t>Key Db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(x6)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Tried to call you on the telephone  I didn't make it past three rings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I tried to think of the perfect things to say  To you after the beep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Well I'm sorry that I'm drunk  I'm sorry what I said</w:t>
      </w:r>
    </w:p>
    <w:p>
      <w:r>
        <w:rPr>
          <w:rFonts w:ascii="Courier New" w:hAnsi="Courier New"/>
          <w:b/>
          <w:sz w:val="20"/>
        </w:rPr>
        <w:t>Gbmaj7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>I'm sorry for anything I ever did  But you ain't called back so</w:t>
      </w:r>
    </w:p>
    <w:p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I guess I'll get some sleep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I'm waiting patiently  But you're done and it's plain to see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That I messed up too much  I guess I'll cut my loss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And oh well, I'm drunk as hell</w:t>
      </w:r>
    </w:p>
    <w:p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Guess it's so long darling I wish you well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I'll take my goddamn phone and shut it off</w:t>
      </w:r>
    </w:p>
    <w:p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Well I'm just tired of being just another missed call</w:t>
      </w:r>
    </w:p>
    <w:p>
      <w:pPr>
        <w:spacing w:before="200"/>
      </w:pPr>
      <w:r>
        <w:rPr>
          <w:b/>
          <w:color w:val="787878"/>
          <w:sz w:val="24"/>
        </w:rPr>
        <w:t>◎ SOLO 1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Pretty glad you ain't called me back</w:t>
      </w:r>
    </w:p>
    <w:p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You would've only made things worse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I always try to get the last word in</w:t>
      </w:r>
    </w:p>
    <w:p>
      <w:r>
        <w:rPr>
          <w:rFonts w:ascii="Courier New" w:hAnsi="Courier New"/>
          <w:b/>
          <w:sz w:val="20"/>
        </w:rPr>
        <w:t>Gbmaj7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>When you didn't even like the first  Now I'm begging baby please</w:t>
      </w:r>
    </w:p>
    <w:p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You're begging me to leave  You don't want anything to do with me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 guess you finally hit me where it hurts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i/>
          <w:sz w:val="20"/>
        </w:rPr>
        <w:t>Same as CHORUS 1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Db Ebm | Gbmaj7  ·  Db | Ebm Gbmaj7  ·  Db Ebm  ·  Gbmaj7  ·  Db Ebm Gbmaj7  ·  Ebm Gbmaj7</w:t>
      </w:r>
    </w:p>
    <w:p>
      <w:pPr>
        <w:spacing w:before="40"/>
      </w:pPr>
      <w:r>
        <w:rPr>
          <w:i/>
          <w:color w:val="6E6E6E"/>
          <w:sz w:val="14"/>
        </w:rPr>
        <w:t>And I'm waiting patiently  But you're done and it's plain to see  ·  That I messed up too much  I guess I'll cut my loss  ·  And oh well, I'm drunk as hell  ·  Guess it's so long darling I wish you well  ·  And I'll take my goddamn phone and shut it off  ·  Well I'm just tired of being just another missed call</w:t>
      </w:r>
    </w:p>
    <w:p>
      <w:pPr>
        <w:spacing w:before="200"/>
      </w:pPr>
      <w:r>
        <w:rPr>
          <w:b/>
          <w:color w:val="787878"/>
          <w:sz w:val="24"/>
        </w:rPr>
        <w:t>◎ SOLO 2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Yeah, I'm just another missed call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i/>
          <w:sz w:val="20"/>
        </w:rPr>
        <w:t>Same as VERSE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Db Ebm | Gbmaj7  ·  Db Ebm | Gbmaj7  ·  Db | Ebm  ·  Gbmaj7 | Db</w:t>
      </w:r>
    </w:p>
    <w:p>
      <w:pPr>
        <w:spacing w:before="40"/>
      </w:pPr>
      <w:r>
        <w:rPr>
          <w:i/>
          <w:color w:val="6E6E6E"/>
          <w:sz w:val="14"/>
        </w:rPr>
        <w:t>Well I'm done and it's safe to say  ·  I won't make it past three rings  ·  I'm pretty done finding words to say  ·  To you after the beep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i/>
          <w:sz w:val="20"/>
        </w:rPr>
        <w:t>Same as CHORUS 1 (see above)</w:t>
      </w:r>
    </w:p>
    <w:p>
      <w:pPr>
        <w:spacing w:before="0"/>
      </w:pPr>
      <w:r>
        <w:rPr>
          <w:rFonts w:ascii="Courier New" w:hAnsi="Courier New"/>
          <w:i/>
          <w:color w:val="6E6E6E"/>
          <w:sz w:val="18"/>
        </w:rPr>
        <w:t>Db Ebm | Gbmaj7  ·  Db | Ebm Gbmaj7  ·  Db Ebm  ·  Gbmaj7  ·  Db Ebm Gbmaj7  ·  Ebm Gbmaj7</w:t>
      </w:r>
    </w:p>
    <w:p>
      <w:pPr>
        <w:spacing w:before="40"/>
      </w:pPr>
      <w:r>
        <w:rPr>
          <w:i/>
          <w:color w:val="6E6E6E"/>
          <w:sz w:val="14"/>
        </w:rPr>
        <w:t>And I've waited patiently  But you're done and it's plain to see  ·  That I messed up too much  I guess I'll cut my loss  ·  And oh well, I'm drunk as hell  ·  Guess it's so long darling I wish you well  ·  And I'll take my goddamn phone and shut it off  ·  Well I'm just tired of being just another missed call</w:t>
      </w:r>
    </w:p>
    <w:p>
      <w:pPr>
        <w:spacing w:before="200"/>
      </w:pPr>
      <w:r>
        <w:rPr>
          <w:b/>
          <w:color w:val="787878"/>
          <w:sz w:val="24"/>
        </w:rPr>
        <w:t>◎ SOLO (OUTRO)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Yeah, I'm just another missed call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Missed Call</dc:title>
  <dc:subject/>
  <dc:creator>Treaty Oak Revival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