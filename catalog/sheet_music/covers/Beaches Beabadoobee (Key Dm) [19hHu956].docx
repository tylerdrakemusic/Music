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Beaches</w:t>
      </w:r>
      <w:r>
        <w:rPr/>
        <w:t xml:space="preserve"> — </w:t>
      </w:r>
      <w:r>
        <w:rPr>
          <w:sz w:val="28"/>
        </w:rPr>
        <w:t>Beabadoobee</w:t>
      </w:r>
      <w:r>
        <w:rPr/>
        <w:t xml:space="preserve">  ·  </w:t>
      </w:r>
      <w:r>
        <w:rPr>
          <w:b/>
          <w:color w:val="1E78C8"/>
        </w:rPr>
        <w:t>BPM 82</w:t>
      </w:r>
      <w:r>
        <w:rPr/>
        <w:t xml:space="preserve">  ·  </w:t>
      </w:r>
      <w:r>
        <w:rPr>
          <w:b/>
          <w:color w:val="1EA05A"/>
        </w:rPr>
        <w:t>Key Dm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⭘ </w:t>
      </w:r>
      <w:r>
        <w:rPr>
          <w:b/>
          <w:color w:val="5A5A5A"/>
          <w:sz w:val="24"/>
        </w:rPr>
        <w:t>INTRO</w:t>
      </w:r>
      <w:r>
        <w:rPr>
          <w:i/>
          <w:color w:val="7850A0"/>
          <w:sz w:val="18"/>
        </w:rPr>
        <w:t xml:space="preserve">  Guitar Only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 xml:space="preserve">C/E </w:t>
      </w:r>
      <w:r>
        <w:rPr>
          <w:rFonts w:ascii="Arial Black" w:hAnsi="Arial Black"/>
          <w:sz w:val="20"/>
        </w:rPr>
        <w:t>(2X)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</w:p>
    <w:p>
      <w:pPr>
        <w:pStyle w:val="Normal"/>
        <w:rPr/>
      </w:pPr>
      <w:r>
        <w:rPr>
          <w:rFonts w:ascii="Arial Black" w:hAnsi="Arial Black"/>
          <w:sz w:val="20"/>
        </w:rPr>
        <w:t>Spinning out on what to say or what to do, Finding reasons for my constant change in mood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>Said I'll see it to believe it, but who knows the actual truth? 'Cause I'm sure now, I'm sure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</w:p>
    <w:p>
      <w:pPr>
        <w:pStyle w:val="Normal"/>
        <w:rPr/>
      </w:pPr>
      <w:r>
        <w:rPr>
          <w:rFonts w:ascii="Arial Black" w:hAnsi="Arial Black"/>
          <w:sz w:val="20"/>
        </w:rPr>
        <w:t>'Cause days blend to one when I'm on the right beaches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</w:p>
    <w:p>
      <w:pPr>
        <w:pStyle w:val="Normal"/>
        <w:rPr/>
      </w:pPr>
      <w:r>
        <w:rPr>
          <w:rFonts w:ascii="Arial Black" w:hAnsi="Arial Black"/>
          <w:sz w:val="20"/>
        </w:rPr>
        <w:t>And the walls painted white, they tell me all the secrets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>Don't wait for the tide just to dip both your feet in, 'Cause I'm sure now, I'm sure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INTERLUDE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</w:p>
    <w:p>
      <w:pPr>
        <w:pStyle w:val="Normal"/>
        <w:rPr/>
      </w:pPr>
      <w:r>
        <w:rPr>
          <w:i/>
          <w:sz w:val="20"/>
        </w:rPr>
        <w:t>Same as VERSE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Dm G | C Fmaj7 C/E | Dm G | C Fmaj7  ·  Dm G | C Fmaj7 | Dm G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Find it hard to say, I know that I'm alright, Took a while for me to finally realise  ·  That when I see it, I'll believe it, giving me a peace of mind, I'm sure now, I'm sure</w:t>
      </w:r>
    </w:p>
    <w:p>
      <w:pPr>
        <w:pStyle w:val="Normal"/>
        <w:spacing w:before="200" w:after="200"/>
        <w:rPr>
          <w:b/>
          <w:color w:val="C83C3C"/>
          <w:sz w:val="24"/>
        </w:rPr>
      </w:pPr>
      <w:r>
        <w:rPr>
          <w:b/>
          <w:color w:val="C83C3C"/>
          <w:sz w:val="24"/>
        </w:rPr>
      </w:r>
    </w:p>
    <w:p>
      <w:pPr>
        <w:pStyle w:val="Normal"/>
        <w:spacing w:before="200" w:after="200"/>
        <w:rPr>
          <w:b/>
          <w:color w:val="C83C3C"/>
          <w:sz w:val="24"/>
        </w:rPr>
      </w:pPr>
      <w:r>
        <w:rPr>
          <w:b/>
          <w:color w:val="C83C3C"/>
          <w:sz w:val="24"/>
        </w:rPr>
      </w:r>
    </w:p>
    <w:p>
      <w:pPr>
        <w:pStyle w:val="Normal"/>
        <w:spacing w:before="200" w:after="200"/>
        <w:rPr>
          <w:b/>
          <w:color w:val="C83C3C"/>
          <w:sz w:val="24"/>
        </w:rPr>
      </w:pPr>
      <w:r>
        <w:rPr>
          <w:b/>
          <w:color w:val="C83C3C"/>
          <w:sz w:val="24"/>
        </w:rPr>
      </w:r>
    </w:p>
    <w:p>
      <w:pPr>
        <w:pStyle w:val="Normal"/>
        <w:spacing w:before="200" w:after="200"/>
        <w:rPr>
          <w:b/>
          <w:color w:val="C83C3C"/>
          <w:sz w:val="24"/>
        </w:rPr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2</w:t>
      </w:r>
    </w:p>
    <w:p>
      <w:pPr>
        <w:pStyle w:val="Normal"/>
        <w:rPr/>
      </w:pPr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Dm G | C Fmaj7  ·  Dm G | C Fmaj7  ·  Dm G | C Fmaj7 | Dm G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'Cause days blend to one when I'm on the right beaches  ·  And the walls painted white, they tell me all the secrets  ·  Don't wait for the tide just to dip both your feet in, 'Cause I'm sure now, I'm sure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GUITAR SOLO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(3X)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'Cause some days</w:t>
      </w:r>
    </w:p>
    <w:p>
      <w:pPr>
        <w:pStyle w:val="Normal"/>
        <w:spacing w:before="200" w:after="200"/>
        <w:rPr/>
      </w:pPr>
      <w:r>
        <w:rPr>
          <w:b/>
          <w:color w:val="828282"/>
          <w:sz w:val="24"/>
        </w:rPr>
        <w:t xml:space="preserve">⇄ </w:t>
      </w:r>
      <w:r>
        <w:rPr>
          <w:b/>
          <w:color w:val="828282"/>
          <w:sz w:val="24"/>
        </w:rPr>
        <w:t>BRIDGE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</w:p>
    <w:p>
      <w:pPr>
        <w:pStyle w:val="Normal"/>
        <w:rPr/>
      </w:pPr>
      <w:r>
        <w:rPr>
          <w:rFonts w:ascii="Arial Black" w:hAnsi="Arial Black"/>
          <w:sz w:val="20"/>
        </w:rPr>
        <w:t>I'm afraid to fall down, But I understand the coming outcome,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D/F#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>Pick it up if I allow it, can't help it, can't help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3</w:t>
      </w:r>
    </w:p>
    <w:p>
      <w:pPr>
        <w:pStyle w:val="Normal"/>
        <w:rPr/>
      </w:pPr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Dm G | C Fmaj7  ·  C/E Dm G | C Fmaj7  ·  Dm G | C Fmaj7  ·  Dm G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'Cause days blend to one when I'm on the right beaches  ·  And the walls painted white, they tell me all the secrets  ·  Don't wait for the tide just to dip both your feet in  ·  'Cause I'm sure now, I'm sure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◌ </w:t>
      </w:r>
      <w:r>
        <w:rPr>
          <w:b/>
          <w:color w:val="5A5A5A"/>
          <w:sz w:val="24"/>
        </w:rPr>
        <w:t>OUTRO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G/B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Bbsus2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LibreOffice/25.8.3.1$Windows_X86_64 LibreOffice_project/52ad9dd1c984050a9fb6932dbfb16e86a49e9758</Application>
  <AppVersion>15.0000</AppVersion>
  <Pages>2</Pages>
  <Words>460</Words>
  <Characters>1421</Characters>
  <CharactersWithSpaces>1888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Beabadoobee</dc:creator>
  <dc:description>Generated by chord sheet generator</dc:description>
  <dc:language>en-US</dc:language>
  <cp:lastModifiedBy/>
  <dcterms:modified xsi:type="dcterms:W3CDTF">2025-11-30T12:09:12Z</dcterms:modified>
  <cp:revision>2</cp:revision>
  <dc:subject/>
  <dc:title>Beaches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