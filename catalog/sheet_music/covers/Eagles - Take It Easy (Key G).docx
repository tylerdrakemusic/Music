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Take It Easy</w:t>
      </w:r>
      <w:r>
        <w:t xml:space="preserve"> — </w:t>
      </w:r>
      <w:r>
        <w:rPr>
          <w:sz w:val="28"/>
        </w:rPr>
        <w:t>Eagles</w:t>
      </w:r>
      <w:r>
        <w:t xml:space="preserve">  ·  </w:t>
      </w:r>
      <w:r>
        <w:rPr>
          <w:b/>
          <w:color w:val="1E78C8"/>
        </w:rPr>
        <w:t>BPM 138</w:t>
      </w:r>
      <w:r>
        <w:t xml:space="preserve">  ·  </w:t>
      </w:r>
      <w:r>
        <w:rPr>
          <w:b/>
          <w:color w:val="1EA05A"/>
        </w:rPr>
        <w:t>Key G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D7sus4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D7sus4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Well I'm a runnin' down the road try'n to loosen my load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>I've got seven women on my mind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Four that want to own me, two that want to stone me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One says she's a friend of mine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Take it easy, take it easy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Don't let the sound of your own wheels drive you crazy</w:t>
      </w:r>
    </w:p>
    <w:p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Lighten up while you still can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Don't even try to understand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Just find a place to make your stand, and take it easy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Well, I'm a standin' on a corner in Winslow, Arizona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>It's such a fine sight to see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It's a girl, my Lord, in a flatbed Ford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Slowin' down to take a look at me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Come on, baby, don't say maybe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I gotta know if your sweet love is gonna save me</w:t>
      </w:r>
    </w:p>
    <w:p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We may lose and we may win, though we will never be here again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So open up I'm climbin' in, so take it easy</w:t>
      </w:r>
    </w:p>
    <w:p>
      <w:pPr>
        <w:spacing w:before="200"/>
      </w:pPr>
      <w:r>
        <w:rPr>
          <w:b/>
          <w:color w:val="787878"/>
          <w:sz w:val="24"/>
        </w:rPr>
        <w:t>◎ SOLO</w:t>
      </w:r>
      <w:r>
        <w:rPr>
          <w:i/>
          <w:color w:val="7850A0"/>
          <w:sz w:val="18"/>
        </w:rPr>
        <w:t xml:space="preserve">  Guitar solo think verse patten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i/>
          <w:sz w:val="20"/>
        </w:rPr>
        <w:t>Same as VERSE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G  ·  D C  ·  G D C G</w:t>
      </w:r>
    </w:p>
    <w:p>
      <w:pPr>
        <w:spacing w:before="40"/>
      </w:pPr>
      <w:r>
        <w:rPr>
          <w:i/>
          <w:color w:val="6E6E6E"/>
          <w:sz w:val="14"/>
        </w:rPr>
        <w:t>Well, I'm a runnin' down the road tryin' to loosen my load  ·  Got a world of trouble on my mind  ·  Lookin' for a lover who won't blow my cover, she's so hard to find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Em Em7 C G  ·  Am C Em  ·  Em7 C G G C G  ·  Am C G</w:t>
      </w:r>
    </w:p>
    <w:p>
      <w:pPr>
        <w:spacing w:before="40"/>
      </w:pPr>
      <w:r>
        <w:rPr>
          <w:i/>
          <w:color w:val="6E6E6E"/>
          <w:sz w:val="14"/>
        </w:rPr>
        <w:t>sy, take it ea_sy  ·  Don't let the sound of your own wheels make you crazy  ·  Come on baby, don't say maybe  ·  I gotta know if you sweet love is gonna save me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Ooh, ooh, 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Ooh, ooh, 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Ooh, ooh, 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Ooh, ooh, ooh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Ooh, ooh, 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Ooh, ooh, 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Ooh, ooh, 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Ooh, ooh, ooh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 xml:space="preserve">Oh we got it ea__sy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We outghta take it ea__sy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 It Easy</dc:title>
  <dc:subject/>
  <dc:creator>Eagles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