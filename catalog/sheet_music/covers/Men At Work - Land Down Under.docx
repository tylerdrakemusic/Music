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sz w:val="32"/>
        </w:rPr>
        <w:t>Land Down Under</w:t>
      </w:r>
      <w:r>
        <w:rPr/>
        <w:t xml:space="preserve"> — </w:t>
      </w:r>
      <w:r>
        <w:rPr>
          <w:sz w:val="28"/>
        </w:rPr>
        <w:t>Men At Work</w:t>
      </w:r>
      <w:r>
        <w:rPr/>
        <w:t xml:space="preserve">  ·  </w:t>
      </w:r>
      <w:r>
        <w:rPr>
          <w:b/>
          <w:color w:val="1E78C8"/>
        </w:rPr>
        <w:t xml:space="preserve">BPM </w:t>
      </w:r>
      <w:r>
        <w:rPr>
          <w:b/>
          <w:color w:val="1E78C8"/>
        </w:rPr>
        <w:t>107</w:t>
      </w:r>
      <w:r>
        <w:rPr/>
        <w:t xml:space="preserve">  ·  </w:t>
      </w:r>
      <w:r>
        <w:rPr>
          <w:b/>
          <w:color w:val="1EA05A"/>
        </w:rPr>
        <w:t>Key Bm</w:t>
      </w:r>
    </w:p>
    <w:p>
      <w:pPr>
        <w:pStyle w:val="Normal"/>
        <w:jc w:val="center"/>
        <w:rPr/>
      </w:pPr>
      <w:r>
        <w:rPr>
          <w:i/>
          <w:color w:val="6E6E6E"/>
          <w:sz w:val="18"/>
        </w:rPr>
        <w:t xml:space="preserve">📝 </w:t>
      </w:r>
      <w:r>
        <w:rPr>
          <w:i/>
          <w:color w:val="6E6E6E"/>
          <w:sz w:val="18"/>
        </w:rPr>
        <w:t>Recorded by Australian rock band Men at Work, released 1980. Written by Colin Hay and Ron Strykert.</w:t>
      </w:r>
    </w:p>
    <w:p>
      <w:pPr>
        <w:pStyle w:val="Normal"/>
        <w:spacing w:before="200" w:after="200"/>
        <w:rPr/>
      </w:pPr>
      <w:r>
        <w:rPr>
          <w:b/>
          <w:color w:val="5A5A5A"/>
          <w:sz w:val="24"/>
        </w:rPr>
        <w:t xml:space="preserve">⭘ </w:t>
      </w:r>
      <w:r>
        <w:rPr>
          <w:b/>
          <w:color w:val="5A5A5A"/>
          <w:sz w:val="24"/>
        </w:rPr>
        <w:t>INTRO</w:t>
      </w:r>
      <w:r>
        <w:rPr>
          <w:i/>
          <w:color w:val="7850A0"/>
          <w:sz w:val="18"/>
        </w:rPr>
        <w:t xml:space="preserve">  marimba lick, then flute</w:t>
      </w:r>
    </w:p>
    <w:p>
      <w:pPr>
        <w:pStyle w:val="Normal"/>
        <w:rPr/>
      </w:pPr>
      <w:r>
        <w:rPr>
          <w:rFonts w:ascii="Courier New" w:hAnsi="Courier New"/>
          <w:sz w:val="20"/>
        </w:rPr>
        <w:t xml:space="preserve">| </w:t>
      </w:r>
      <w:r>
        <w:rPr>
          <w:rFonts w:ascii="Courier New" w:hAnsi="Courier New"/>
          <w:b/>
          <w:sz w:val="20"/>
        </w:rPr>
        <w:t>Bm</w:t>
      </w:r>
      <w:r>
        <w:rPr>
          <w:rFonts w:ascii="Courier New" w:hAnsi="Courier New"/>
          <w:sz w:val="20"/>
        </w:rPr>
        <w:t xml:space="preserve"> | </w:t>
      </w:r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| </w:t>
      </w:r>
      <w:r>
        <w:rPr>
          <w:rFonts w:ascii="Courier New" w:hAnsi="Courier New"/>
          <w:b/>
          <w:sz w:val="20"/>
        </w:rPr>
        <w:t>Bm</w:t>
      </w:r>
      <w:r>
        <w:rPr>
          <w:rFonts w:ascii="Courier New" w:hAnsi="Courier New"/>
          <w:sz w:val="20"/>
        </w:rPr>
        <w:t xml:space="preserve"> | </w:t>
      </w:r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| (x2)</w:t>
      </w:r>
    </w:p>
    <w:p>
      <w:pPr>
        <w:pStyle w:val="Normal"/>
        <w:spacing w:before="200" w:after="200"/>
        <w:rPr/>
      </w:pPr>
      <w:r>
        <w:rPr>
          <w:b/>
          <w:color w:val="1E78C8"/>
          <w:sz w:val="24"/>
        </w:rPr>
        <w:t xml:space="preserve">♪ </w:t>
      </w:r>
      <w:r>
        <w:rPr>
          <w:b/>
          <w:color w:val="1E78C8"/>
          <w:sz w:val="24"/>
        </w:rPr>
        <w:t>VERSE 1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Bm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</w:p>
    <w:p>
      <w:pPr>
        <w:pStyle w:val="Normal"/>
        <w:rPr/>
      </w:pPr>
      <w:r>
        <w:rPr>
          <w:rFonts w:ascii="Arial Black" w:hAnsi="Arial Black"/>
          <w:sz w:val="20"/>
        </w:rPr>
        <w:t>Travelling in a fried-out Kombi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Bm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</w:p>
    <w:p>
      <w:pPr>
        <w:pStyle w:val="Normal"/>
        <w:rPr/>
      </w:pPr>
      <w:r>
        <w:rPr>
          <w:rFonts w:ascii="Arial Black" w:hAnsi="Arial Black"/>
          <w:sz w:val="20"/>
        </w:rPr>
        <w:t>On a hippy trail, head full of zombie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Bm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</w:p>
    <w:p>
      <w:pPr>
        <w:pStyle w:val="Normal"/>
        <w:rPr/>
      </w:pPr>
      <w:r>
        <w:rPr>
          <w:rFonts w:ascii="Arial Black" w:hAnsi="Arial Black"/>
          <w:sz w:val="20"/>
        </w:rPr>
        <w:t>I met a strange lady, she made me nervous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Bm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</w:p>
    <w:p>
      <w:pPr>
        <w:pStyle w:val="Normal"/>
        <w:rPr/>
      </w:pPr>
      <w:r>
        <w:rPr>
          <w:rFonts w:ascii="Arial Black" w:hAnsi="Arial Black"/>
          <w:sz w:val="20"/>
        </w:rPr>
        <w:t>She took me in and gave me breakfast, and she said</w:t>
      </w:r>
    </w:p>
    <w:p>
      <w:pPr>
        <w:pStyle w:val="Normal"/>
        <w:spacing w:before="200" w:after="200"/>
        <w:rPr/>
      </w:pPr>
      <w:r>
        <w:rPr>
          <w:b/>
          <w:color w:val="C83C3C"/>
          <w:sz w:val="24"/>
        </w:rPr>
        <w:t xml:space="preserve">★ </w:t>
      </w:r>
      <w:r>
        <w:rPr>
          <w:b/>
          <w:color w:val="C83C3C"/>
          <w:sz w:val="24"/>
        </w:rPr>
        <w:t>CHORUS 1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D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</w:p>
    <w:p>
      <w:pPr>
        <w:pStyle w:val="Normal"/>
        <w:rPr/>
      </w:pPr>
      <w:r>
        <w:rPr>
          <w:rFonts w:ascii="Arial Black" w:hAnsi="Arial Black"/>
          <w:sz w:val="20"/>
        </w:rPr>
        <w:t>Do you come from a land down under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D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</w:p>
    <w:p>
      <w:pPr>
        <w:pStyle w:val="Normal"/>
        <w:rPr/>
      </w:pPr>
      <w:r>
        <w:rPr>
          <w:rFonts w:ascii="Arial Black" w:hAnsi="Arial Black"/>
          <w:sz w:val="20"/>
        </w:rPr>
        <w:t>Where women glow, and men plunder?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D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</w:p>
    <w:p>
      <w:pPr>
        <w:pStyle w:val="Normal"/>
        <w:rPr/>
      </w:pPr>
      <w:r>
        <w:rPr>
          <w:rFonts w:ascii="Arial Black" w:hAnsi="Arial Black"/>
          <w:sz w:val="20"/>
        </w:rPr>
        <w:t>Can't you hear, can't you hear the thunder?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D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</w:p>
    <w:p>
      <w:pPr>
        <w:pStyle w:val="Normal"/>
        <w:rPr/>
      </w:pPr>
      <w:r>
        <w:rPr>
          <w:rFonts w:ascii="Arial Black" w:hAnsi="Arial Black"/>
          <w:sz w:val="20"/>
        </w:rPr>
        <w:t>You better run, you better take cover</w:t>
      </w:r>
    </w:p>
    <w:p>
      <w:pPr>
        <w:pStyle w:val="Normal"/>
        <w:spacing w:before="200" w:after="200"/>
        <w:rPr/>
      </w:pPr>
      <w:r>
        <w:rPr>
          <w:b/>
          <w:color w:val="787878"/>
          <w:sz w:val="24"/>
        </w:rPr>
        <w:t xml:space="preserve">◎ </w:t>
      </w:r>
      <w:r>
        <w:rPr>
          <w:b/>
          <w:color w:val="787878"/>
          <w:sz w:val="24"/>
        </w:rPr>
        <w:t>INTERLUDE 1</w:t>
      </w:r>
      <w:r>
        <w:rPr>
          <w:i/>
          <w:color w:val="7850A0"/>
          <w:sz w:val="18"/>
        </w:rPr>
        <w:t xml:space="preserve">  flute</w:t>
      </w:r>
    </w:p>
    <w:p>
      <w:pPr>
        <w:pStyle w:val="Normal"/>
        <w:rPr/>
      </w:pPr>
      <w:r>
        <w:rPr>
          <w:rFonts w:ascii="Courier New" w:hAnsi="Courier New"/>
          <w:sz w:val="20"/>
        </w:rPr>
        <w:t xml:space="preserve">| </w:t>
      </w:r>
      <w:r>
        <w:rPr>
          <w:rFonts w:ascii="Courier New" w:hAnsi="Courier New"/>
          <w:b/>
          <w:sz w:val="20"/>
        </w:rPr>
        <w:t>Bm</w:t>
      </w:r>
      <w:r>
        <w:rPr>
          <w:rFonts w:ascii="Courier New" w:hAnsi="Courier New"/>
          <w:sz w:val="20"/>
        </w:rPr>
        <w:t xml:space="preserve"> | </w:t>
      </w:r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| </w:t>
      </w:r>
      <w:r>
        <w:rPr>
          <w:rFonts w:ascii="Courier New" w:hAnsi="Courier New"/>
          <w:b/>
          <w:sz w:val="20"/>
        </w:rPr>
        <w:t>Bm</w:t>
      </w:r>
      <w:r>
        <w:rPr>
          <w:rFonts w:ascii="Courier New" w:hAnsi="Courier New"/>
          <w:sz w:val="20"/>
        </w:rPr>
        <w:t xml:space="preserve"> | </w:t>
      </w:r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| (x2)</w:t>
      </w:r>
    </w:p>
    <w:p>
      <w:pPr>
        <w:pStyle w:val="Normal"/>
        <w:spacing w:before="200" w:after="200"/>
        <w:rPr>
          <w:b/>
          <w:color w:val="1E78C8"/>
          <w:sz w:val="24"/>
        </w:rPr>
      </w:pPr>
      <w:r>
        <w:rPr>
          <w:b/>
          <w:color w:val="1E78C8"/>
          <w:sz w:val="24"/>
        </w:rPr>
      </w:r>
    </w:p>
    <w:p>
      <w:pPr>
        <w:pStyle w:val="Normal"/>
        <w:spacing w:before="200" w:after="200"/>
        <w:rPr>
          <w:b/>
          <w:color w:val="1E78C8"/>
          <w:sz w:val="24"/>
        </w:rPr>
      </w:pPr>
      <w:r>
        <w:rPr>
          <w:b/>
          <w:color w:val="1E78C8"/>
          <w:sz w:val="24"/>
        </w:rPr>
      </w:r>
    </w:p>
    <w:p>
      <w:pPr>
        <w:pStyle w:val="Normal"/>
        <w:spacing w:before="200" w:after="200"/>
        <w:rPr>
          <w:b/>
          <w:color w:val="1E78C8"/>
          <w:sz w:val="24"/>
        </w:rPr>
      </w:pPr>
      <w:r>
        <w:rPr>
          <w:b/>
          <w:color w:val="1E78C8"/>
          <w:sz w:val="24"/>
        </w:rPr>
        <w:t xml:space="preserve">♪ </w:t>
      </w:r>
      <w:r>
        <w:rPr>
          <w:b/>
          <w:color w:val="1E78C8"/>
          <w:sz w:val="24"/>
        </w:rPr>
        <w:t>VERSE 2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Bm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</w:p>
    <w:p>
      <w:pPr>
        <w:pStyle w:val="Normal"/>
        <w:rPr/>
      </w:pPr>
      <w:r>
        <w:rPr>
          <w:rFonts w:ascii="Arial Black" w:hAnsi="Arial Black"/>
          <w:sz w:val="20"/>
        </w:rPr>
        <w:t>Buying bread from a man in Brussels, he was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Bm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</w:p>
    <w:p>
      <w:pPr>
        <w:pStyle w:val="Normal"/>
        <w:rPr/>
      </w:pPr>
      <w:r>
        <w:rPr>
          <w:rFonts w:ascii="Arial Black" w:hAnsi="Arial Black"/>
          <w:sz w:val="20"/>
        </w:rPr>
        <w:t>Six foot four and full of muscles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Bm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</w:p>
    <w:p>
      <w:pPr>
        <w:pStyle w:val="Normal"/>
        <w:rPr/>
      </w:pPr>
      <w:r>
        <w:rPr>
          <w:rFonts w:ascii="Arial Black" w:hAnsi="Arial Black"/>
          <w:sz w:val="20"/>
        </w:rPr>
        <w:t>I said: do you speak-a my language?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Bm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</w:p>
    <w:p>
      <w:pPr>
        <w:pStyle w:val="Normal"/>
        <w:rPr/>
      </w:pPr>
      <w:r>
        <w:rPr>
          <w:rFonts w:ascii="Arial Black" w:hAnsi="Arial Black"/>
          <w:sz w:val="20"/>
        </w:rPr>
        <w:t>He just smiled and gave me a Vegemite sandwich, and he said</w:t>
      </w:r>
    </w:p>
    <w:p>
      <w:pPr>
        <w:pStyle w:val="Normal"/>
        <w:spacing w:before="200" w:after="200"/>
        <w:rPr/>
      </w:pPr>
      <w:r>
        <w:rPr>
          <w:b/>
          <w:color w:val="C83C3C"/>
          <w:sz w:val="24"/>
        </w:rPr>
        <w:t xml:space="preserve">★ </w:t>
      </w:r>
      <w:r>
        <w:rPr>
          <w:b/>
          <w:color w:val="C83C3C"/>
          <w:sz w:val="24"/>
        </w:rPr>
        <w:t>CHORUS 2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D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</w:p>
    <w:p>
      <w:pPr>
        <w:pStyle w:val="Normal"/>
        <w:rPr/>
      </w:pPr>
      <w:r>
        <w:rPr>
          <w:rFonts w:ascii="Arial Black" w:hAnsi="Arial Black"/>
          <w:sz w:val="20"/>
        </w:rPr>
        <w:t xml:space="preserve">I come from a land down under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Where beer does flow and men chunder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D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</w:p>
    <w:p>
      <w:pPr>
        <w:pStyle w:val="Normal"/>
        <w:rPr/>
      </w:pPr>
      <w:r>
        <w:rPr>
          <w:rFonts w:ascii="Arial Black" w:hAnsi="Arial Black"/>
          <w:sz w:val="20"/>
        </w:rPr>
        <w:t>Can't you hear, can't you hear the thunder?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D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</w:p>
    <w:p>
      <w:pPr>
        <w:pStyle w:val="Normal"/>
        <w:rPr/>
      </w:pPr>
      <w:r>
        <w:rPr>
          <w:rFonts w:ascii="Arial Black" w:hAnsi="Arial Black"/>
          <w:sz w:val="20"/>
        </w:rPr>
        <w:t>You better run, you better take cover yee-ah</w:t>
      </w:r>
    </w:p>
    <w:p>
      <w:pPr>
        <w:pStyle w:val="Normal"/>
        <w:spacing w:before="200" w:after="200"/>
        <w:rPr/>
      </w:pPr>
      <w:r>
        <w:rPr>
          <w:b/>
          <w:color w:val="787878"/>
          <w:sz w:val="24"/>
        </w:rPr>
        <w:t xml:space="preserve">◎ </w:t>
      </w:r>
      <w:r>
        <w:rPr>
          <w:b/>
          <w:color w:val="787878"/>
          <w:sz w:val="24"/>
        </w:rPr>
        <w:t>INTERLUDE 2</w:t>
      </w:r>
      <w:r>
        <w:rPr>
          <w:i/>
          <w:color w:val="7850A0"/>
          <w:sz w:val="18"/>
        </w:rPr>
        <w:t xml:space="preserve">  flute improv</w:t>
      </w:r>
    </w:p>
    <w:p>
      <w:pPr>
        <w:pStyle w:val="Normal"/>
        <w:rPr/>
      </w:pPr>
      <w:r>
        <w:rPr>
          <w:rFonts w:ascii="Courier New" w:hAnsi="Courier New"/>
          <w:sz w:val="20"/>
        </w:rPr>
        <w:t xml:space="preserve">| </w:t>
      </w:r>
      <w:r>
        <w:rPr>
          <w:rFonts w:ascii="Courier New" w:hAnsi="Courier New"/>
          <w:b/>
          <w:sz w:val="20"/>
        </w:rPr>
        <w:t>Bm</w:t>
      </w:r>
      <w:r>
        <w:rPr>
          <w:rFonts w:ascii="Courier New" w:hAnsi="Courier New"/>
          <w:sz w:val="20"/>
        </w:rPr>
        <w:t xml:space="preserve"> | </w:t>
      </w:r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| </w:t>
      </w:r>
      <w:r>
        <w:rPr>
          <w:rFonts w:ascii="Courier New" w:hAnsi="Courier New"/>
          <w:b/>
          <w:sz w:val="20"/>
        </w:rPr>
        <w:t>Bm</w:t>
      </w:r>
      <w:r>
        <w:rPr>
          <w:rFonts w:ascii="Courier New" w:hAnsi="Courier New"/>
          <w:sz w:val="20"/>
        </w:rPr>
        <w:t xml:space="preserve"> | </w:t>
      </w:r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| (x4)</w:t>
      </w:r>
    </w:p>
    <w:p>
      <w:pPr>
        <w:pStyle w:val="Normal"/>
        <w:rPr/>
      </w:pPr>
      <w:r>
        <w:rPr>
          <w:rFonts w:ascii="Courier New" w:hAnsi="Courier New"/>
          <w:sz w:val="20"/>
        </w:rPr>
        <w:t xml:space="preserve">| </w:t>
      </w:r>
      <w:r>
        <w:rPr>
          <w:rFonts w:ascii="Courier New" w:hAnsi="Courier New"/>
          <w:b/>
          <w:sz w:val="20"/>
        </w:rPr>
        <w:t>D</w:t>
      </w:r>
      <w:r>
        <w:rPr>
          <w:rFonts w:ascii="Courier New" w:hAnsi="Courier New"/>
          <w:sz w:val="20"/>
        </w:rPr>
        <w:t xml:space="preserve"> | </w:t>
      </w:r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| </w:t>
      </w:r>
      <w:r>
        <w:rPr>
          <w:rFonts w:ascii="Courier New" w:hAnsi="Courier New"/>
          <w:b/>
          <w:sz w:val="20"/>
        </w:rPr>
        <w:t>Bm</w:t>
      </w:r>
      <w:r>
        <w:rPr>
          <w:rFonts w:ascii="Courier New" w:hAnsi="Courier New"/>
          <w:sz w:val="20"/>
        </w:rPr>
        <w:t xml:space="preserve"> | </w:t>
      </w:r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| (x2) (like intro)</w:t>
      </w:r>
    </w:p>
    <w:p>
      <w:pPr>
        <w:pStyle w:val="Normal"/>
        <w:spacing w:before="200" w:after="200"/>
        <w:rPr/>
      </w:pPr>
      <w:r>
        <w:rPr>
          <w:b/>
          <w:color w:val="1E78C8"/>
          <w:sz w:val="24"/>
        </w:rPr>
        <w:t xml:space="preserve">♪ </w:t>
      </w:r>
      <w:r>
        <w:rPr>
          <w:b/>
          <w:color w:val="1E78C8"/>
          <w:sz w:val="24"/>
        </w:rPr>
        <w:t>VERSE 3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Bm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</w:p>
    <w:p>
      <w:pPr>
        <w:pStyle w:val="Normal"/>
        <w:rPr/>
      </w:pPr>
      <w:r>
        <w:rPr>
          <w:rFonts w:ascii="Arial Black" w:hAnsi="Arial Black"/>
          <w:sz w:val="20"/>
        </w:rPr>
        <w:t xml:space="preserve">Lying in a den in Bombay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With a slack jaw and not much to say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Bm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</w:p>
    <w:p>
      <w:pPr>
        <w:pStyle w:val="Normal"/>
        <w:rPr/>
      </w:pPr>
      <w:r>
        <w:rPr>
          <w:rFonts w:ascii="Arial Black" w:hAnsi="Arial Black"/>
          <w:sz w:val="20"/>
        </w:rPr>
        <w:t>I said to the man: are you trying to tempt me?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Bm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</w:p>
    <w:p>
      <w:pPr>
        <w:pStyle w:val="Normal"/>
        <w:rPr/>
      </w:pPr>
      <w:r>
        <w:rPr>
          <w:rFonts w:ascii="Arial Black" w:hAnsi="Arial Black"/>
          <w:sz w:val="20"/>
        </w:rPr>
        <w:t>Because I come from the land of plenty, and he said</w:t>
      </w:r>
    </w:p>
    <w:p>
      <w:pPr>
        <w:pStyle w:val="Normal"/>
        <w:spacing w:before="200" w:after="200"/>
        <w:rPr/>
      </w:pPr>
      <w:r>
        <w:rPr>
          <w:b/>
          <w:color w:val="C83C3C"/>
          <w:sz w:val="24"/>
        </w:rPr>
        <w:t xml:space="preserve">★ </w:t>
      </w:r>
      <w:r>
        <w:rPr>
          <w:b/>
          <w:color w:val="C83C3C"/>
          <w:sz w:val="24"/>
        </w:rPr>
        <w:t>CHORUS 3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D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</w:p>
    <w:p>
      <w:pPr>
        <w:pStyle w:val="Normal"/>
        <w:rPr/>
      </w:pPr>
      <w:r>
        <w:rPr>
          <w:rFonts w:ascii="Arial Black" w:hAnsi="Arial Black"/>
          <w:sz w:val="20"/>
        </w:rPr>
        <w:t>Do you come from a land down under yee-yah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D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</w:p>
    <w:p>
      <w:pPr>
        <w:pStyle w:val="Normal"/>
        <w:rPr/>
      </w:pPr>
      <w:r>
        <w:rPr>
          <w:rFonts w:ascii="Arial Black" w:hAnsi="Arial Black"/>
          <w:sz w:val="20"/>
        </w:rPr>
        <w:t>Where women glow, and men plunder?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D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</w:p>
    <w:p>
      <w:pPr>
        <w:pStyle w:val="Normal"/>
        <w:rPr/>
      </w:pPr>
      <w:r>
        <w:rPr>
          <w:rFonts w:ascii="Arial Black" w:hAnsi="Arial Black"/>
          <w:sz w:val="20"/>
        </w:rPr>
        <w:t>Can't you hear, can't you hear the thunder? yee-ah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D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</w:p>
    <w:p>
      <w:pPr>
        <w:pStyle w:val="Normal"/>
        <w:rPr/>
      </w:pPr>
      <w:r>
        <w:rPr>
          <w:rFonts w:ascii="Arial Black" w:hAnsi="Arial Black"/>
          <w:sz w:val="20"/>
        </w:rPr>
        <w:t>You better run, you better take cover We are</w:t>
      </w:r>
    </w:p>
    <w:p>
      <w:pPr>
        <w:pStyle w:val="Normal"/>
        <w:spacing w:before="200" w:after="200"/>
        <w:rPr/>
      </w:pPr>
      <w:r>
        <w:rPr>
          <w:b/>
          <w:color w:val="C83C3C"/>
          <w:sz w:val="24"/>
        </w:rPr>
        <w:t xml:space="preserve">★ </w:t>
      </w:r>
      <w:r>
        <w:rPr>
          <w:b/>
          <w:color w:val="C83C3C"/>
          <w:sz w:val="24"/>
        </w:rPr>
        <w:t>CHORUS 4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D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</w:p>
    <w:p>
      <w:pPr>
        <w:pStyle w:val="Normal"/>
        <w:rPr/>
      </w:pPr>
      <w:r>
        <w:rPr>
          <w:rFonts w:ascii="Arial Black" w:hAnsi="Arial Black"/>
          <w:sz w:val="20"/>
        </w:rPr>
        <w:t xml:space="preserve">Living in a land down under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Where women glow, and men plunder?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D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</w:p>
    <w:p>
      <w:pPr>
        <w:pStyle w:val="Normal"/>
        <w:rPr/>
      </w:pPr>
      <w:r>
        <w:rPr>
          <w:rFonts w:ascii="Arial Black" w:hAnsi="Arial Black"/>
          <w:sz w:val="20"/>
        </w:rPr>
        <w:t>Can't you hear, can't you hear the thunder?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D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</w:p>
    <w:p>
      <w:pPr>
        <w:pStyle w:val="Normal"/>
        <w:rPr/>
      </w:pPr>
      <w:r>
        <w:rPr>
          <w:rFonts w:ascii="Arial Black" w:hAnsi="Arial Black"/>
          <w:sz w:val="20"/>
        </w:rPr>
        <w:t>You better run, you better take cover</w:t>
      </w:r>
    </w:p>
    <w:p>
      <w:pPr>
        <w:pStyle w:val="Normal"/>
        <w:spacing w:before="200" w:after="200"/>
        <w:rPr/>
      </w:pPr>
      <w:r>
        <w:rPr>
          <w:b/>
          <w:color w:val="C83C3C"/>
          <w:sz w:val="24"/>
        </w:rPr>
        <w:t xml:space="preserve">★ </w:t>
      </w:r>
      <w:r>
        <w:rPr>
          <w:b/>
          <w:color w:val="C83C3C"/>
          <w:sz w:val="24"/>
        </w:rPr>
        <w:t>CHORUS 5</w:t>
      </w:r>
      <w:r>
        <w:rPr>
          <w:i/>
          <w:color w:val="7850A0"/>
          <w:sz w:val="18"/>
        </w:rPr>
        <w:t xml:space="preserve">  outro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D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</w:p>
    <w:p>
      <w:pPr>
        <w:pStyle w:val="Normal"/>
        <w:rPr/>
      </w:pPr>
      <w:r>
        <w:rPr>
          <w:rFonts w:ascii="Arial Black" w:hAnsi="Arial Black"/>
          <w:sz w:val="20"/>
        </w:rPr>
        <w:t xml:space="preserve">Living in a land down under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Where women glow, and men plunder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D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</w:p>
    <w:p>
      <w:pPr>
        <w:pStyle w:val="Normal"/>
        <w:rPr/>
      </w:pPr>
      <w:r>
        <w:rPr>
          <w:rFonts w:ascii="Arial Black" w:hAnsi="Arial Black"/>
          <w:sz w:val="20"/>
        </w:rPr>
        <w:t>Can't you hear, can't you hear the thunder? Ooh yeah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D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</w:p>
    <w:p>
      <w:pPr>
        <w:pStyle w:val="Normal"/>
        <w:rPr/>
      </w:pPr>
      <w:r>
        <w:rPr>
          <w:rFonts w:ascii="Arial Black" w:hAnsi="Arial Black"/>
          <w:sz w:val="20"/>
        </w:rPr>
        <w:t>You better run, you better take cover We are</w:t>
      </w:r>
    </w:p>
    <w:p>
      <w:pPr>
        <w:pStyle w:val="Normal"/>
        <w:spacing w:before="200" w:after="200"/>
        <w:rPr/>
      </w:pPr>
      <w:r>
        <w:rPr>
          <w:b/>
          <w:color w:val="5A5A5A"/>
          <w:sz w:val="24"/>
        </w:rPr>
        <w:t xml:space="preserve">◌ </w:t>
      </w:r>
      <w:r>
        <w:rPr>
          <w:b/>
          <w:color w:val="5A5A5A"/>
          <w:sz w:val="24"/>
        </w:rPr>
        <w:t>OUTRO</w:t>
      </w:r>
      <w:r>
        <w:rPr>
          <w:i/>
          <w:color w:val="7850A0"/>
          <w:sz w:val="18"/>
        </w:rPr>
        <w:t xml:space="preserve">  repeat and fade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urier New">
    <w:charset w:val="00" w:characterSet="windows-1252"/>
    <w:family w:val="roman"/>
    <w:pitch w:val="variable"/>
  </w:font>
  <w:font w:name="Arial Black"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LibreOffice/25.8.7.3$Windows_X86_64 LibreOffice_project/30742500f2d3eb4366ac312fa33d3dcabdb3eba5</Application>
  <AppVersion>15.0000</AppVersion>
  <Pages>3</Pages>
  <Words>544</Words>
  <Characters>1590</Characters>
  <CharactersWithSpaces>2086</CharactersWithSpaces>
  <Paragraphs>74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Men At Work</dc:creator>
  <dc:description>Generated by chord sheet generator</dc:description>
  <dc:language>en-US</dc:language>
  <cp:lastModifiedBy/>
  <dcterms:modified xsi:type="dcterms:W3CDTF">2026-07-03T17:53:37Z</dcterms:modified>
  <cp:revision>3</cp:revision>
  <dc:subject/>
  <dc:title>Land Down Under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