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</w:rPr>
        <w:t>Soprano</w:t>
      </w:r>
      <w:r>
        <w:rPr/>
        <w:t xml:space="preserve"> — </w:t>
      </w:r>
      <w:r>
        <w:rPr>
          <w:sz w:val="28"/>
        </w:rPr>
        <w:t>Molly Grace</w:t>
      </w:r>
      <w:r>
        <w:rPr/>
        <w:t xml:space="preserve">  ·  </w:t>
      </w:r>
      <w:r>
        <w:rPr>
          <w:b/>
          <w:color w:val="1E78C8"/>
        </w:rPr>
        <w:t>BPM 133</w:t>
      </w:r>
      <w:r>
        <w:rPr/>
        <w:t xml:space="preserve">  ·  </w:t>
      </w:r>
      <w:r>
        <w:rPr>
          <w:b/>
          <w:color w:val="1EA05A"/>
        </w:rPr>
        <w:t>Key A</w:t>
      </w:r>
    </w:p>
    <w:p>
      <w:pPr>
        <w:pStyle w:val="Normal"/>
        <w:spacing w:before="200" w:after="200"/>
        <w:rPr/>
      </w:pPr>
      <w:r>
        <w:rPr>
          <w:b/>
          <w:color w:val="5A5A5A"/>
          <w:sz w:val="24"/>
        </w:rPr>
        <w:t xml:space="preserve">⭘ </w:t>
      </w:r>
      <w:r>
        <w:rPr>
          <w:b/>
          <w:color w:val="5A5A5A"/>
          <w:sz w:val="24"/>
        </w:rPr>
        <w:t>INTRO</w:t>
      </w:r>
    </w:p>
    <w:p>
      <w:pPr>
        <w:pStyle w:val="Normal"/>
        <w:rPr/>
      </w:pPr>
      <w:r>
        <w:rPr>
          <w:rFonts w:ascii="Arial Black" w:hAnsi="Arial Black"/>
          <w:sz w:val="20"/>
        </w:rPr>
        <w:t>Drums (2 bars)</w:t>
      </w:r>
    </w:p>
    <w:p>
      <w:pPr>
        <w:pStyle w:val="Normal"/>
        <w:spacing w:before="200" w:after="200"/>
        <w:rPr/>
      </w:pPr>
      <w:r>
        <w:rPr>
          <w:b/>
          <w:color w:val="1E78C8"/>
          <w:sz w:val="24"/>
        </w:rPr>
        <w:t xml:space="preserve">♪ </w:t>
      </w:r>
      <w:r>
        <w:rPr>
          <w:b/>
          <w:color w:val="1E78C8"/>
          <w:sz w:val="24"/>
        </w:rPr>
        <w:t>VERSE 1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pPr>
        <w:pStyle w:val="Normal"/>
        <w:rPr/>
      </w:pPr>
      <w:r>
        <w:rPr>
          <w:rFonts w:ascii="Arial Black" w:hAnsi="Arial Black"/>
          <w:sz w:val="20"/>
        </w:rPr>
        <w:t>Every other lover always left me low</w:t>
      </w:r>
      <w:r>
        <w:rPr>
          <w:rFonts w:ascii="Arial Black" w:hAnsi="Arial Black"/>
          <w:color w:val="5A6E96"/>
          <w:sz w:val="18"/>
        </w:rPr>
        <w:t xml:space="preserve">  •  </w:t>
      </w:r>
      <w:r>
        <w:rPr>
          <w:rFonts w:ascii="Arial" w:hAnsi="Arial"/>
          <w:i/>
          <w:color w:val="5A6E96"/>
          <w:sz w:val="18"/>
        </w:rPr>
        <w:t>Always left me low, always left me low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pPr>
        <w:pStyle w:val="Normal"/>
        <w:rPr/>
      </w:pPr>
      <w:r>
        <w:rPr>
          <w:rFonts w:ascii="Arial Black" w:hAnsi="Arial Black"/>
          <w:sz w:val="20"/>
        </w:rPr>
        <w:t>Every other bed always left me cold.  Aww Ya</w:t>
      </w:r>
      <w:r>
        <w:rPr>
          <w:rFonts w:ascii="Arial Black" w:hAnsi="Arial Black"/>
          <w:color w:val="5A6E96"/>
          <w:sz w:val="18"/>
        </w:rPr>
        <w:t xml:space="preserve">  •  </w:t>
      </w:r>
      <w:r>
        <w:rPr>
          <w:rFonts w:ascii="Arial" w:hAnsi="Arial"/>
          <w:i/>
          <w:color w:val="5A6E96"/>
          <w:sz w:val="18"/>
        </w:rPr>
        <w:t>Always left me cold, always left me cold</w:t>
      </w:r>
    </w:p>
    <w:p>
      <w:pPr>
        <w:pStyle w:val="Normal"/>
        <w:spacing w:before="200" w:after="200"/>
        <w:rPr/>
      </w:pPr>
      <w:r>
        <w:rPr>
          <w:b/>
          <w:color w:val="785AC8"/>
          <w:sz w:val="24"/>
        </w:rPr>
        <w:t xml:space="preserve">↗ </w:t>
      </w:r>
      <w:r>
        <w:rPr>
          <w:b/>
          <w:color w:val="785AC8"/>
          <w:sz w:val="24"/>
        </w:rPr>
        <w:t>PRE CHORUS</w:t>
      </w:r>
      <w:r>
        <w:rPr>
          <w:i/>
          <w:color w:val="7850A0"/>
          <w:sz w:val="18"/>
        </w:rPr>
        <w:t xml:space="preserve">  ↗ Walkup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Bm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C#m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</w:p>
    <w:p>
      <w:pPr>
        <w:pStyle w:val="Normal"/>
        <w:rPr/>
      </w:pPr>
      <w:r>
        <w:rPr>
          <w:rFonts w:ascii="Arial Black" w:hAnsi="Arial Black"/>
          <w:sz w:val="20"/>
        </w:rPr>
        <w:t>That was until she got me into her sheets. She got me singing in a whole different key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pPr>
        <w:pStyle w:val="Normal"/>
        <w:rPr/>
      </w:pPr>
      <w:r>
        <w:rPr>
          <w:rFonts w:ascii="Arial Black" w:hAnsi="Arial Black"/>
          <w:sz w:val="20"/>
        </w:rPr>
        <w:t>She made me a soprano. Singing out high Cs Oh she playin’ me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Amaj7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C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Bb</w:t>
      </w:r>
    </w:p>
    <w:p>
      <w:pPr>
        <w:pStyle w:val="Normal"/>
        <w:rPr/>
      </w:pPr>
      <w:r>
        <w:rPr>
          <w:rFonts w:ascii="Arial Black" w:hAnsi="Arial Black"/>
          <w:sz w:val="20"/>
        </w:rPr>
        <w:t>Like a piano She’s a melody, uh I’m her harmony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 |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Worship like a choir I don’t get no higher Oh it’s Sunday every day of the week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 |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|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She know what she’s good at I mean just go look at The soprano she made out of me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E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</w:p>
    <w:p>
      <w:pPr>
        <w:pStyle w:val="Normal"/>
        <w:rPr/>
      </w:pPr>
      <w:r>
        <w:rPr>
          <w:rFonts w:ascii="Arial Black" w:hAnsi="Arial Black"/>
          <w:sz w:val="20"/>
        </w:rPr>
        <w:t>The soprano she made out of me</w:t>
      </w:r>
    </w:p>
    <w:p>
      <w:pPr>
        <w:pStyle w:val="Normal"/>
        <w:spacing w:before="200" w:after="200"/>
        <w:rPr/>
      </w:pPr>
      <w:r>
        <w:rPr>
          <w:b/>
          <w:color w:val="828282"/>
          <w:sz w:val="24"/>
        </w:rPr>
        <w:t xml:space="preserve">⇄ </w:t>
      </w:r>
      <w:r>
        <w:rPr>
          <w:b/>
          <w:color w:val="828282"/>
          <w:sz w:val="24"/>
        </w:rPr>
        <w:t>BRIDGE</w:t>
      </w:r>
      <w:r>
        <w:rPr>
          <w:i/>
          <w:color w:val="7850A0"/>
          <w:sz w:val="18"/>
        </w:rPr>
        <w:t xml:space="preserve">  Walk down.  Bass octaves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</w:p>
    <w:p>
      <w:pPr>
        <w:pStyle w:val="Normal"/>
        <w:rPr/>
      </w:pPr>
      <w:r>
        <w:rPr>
          <w:rFonts w:ascii="Arial Black" w:hAnsi="Arial Black"/>
          <w:sz w:val="20"/>
        </w:rPr>
        <w:t>She got me stupid Imma lose it I’m a puppet on a string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</w:p>
    <w:p>
      <w:pPr>
        <w:pStyle w:val="Normal"/>
        <w:rPr/>
      </w:pPr>
      <w:r>
        <w:rPr>
          <w:rFonts w:ascii="Arial Black" w:hAnsi="Arial Black"/>
          <w:sz w:val="20"/>
        </w:rPr>
        <w:t>If she keep doing what she doing.  Then I’m gonna buy a ring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G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F#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F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No she don’t care who’s listening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I let her do her thing</w:t>
      </w:r>
    </w:p>
    <w:p>
      <w:pPr>
        <w:pStyle w:val="Normal"/>
        <w:spacing w:before="200" w:after="200"/>
        <w:rPr/>
      </w:pPr>
      <w:r>
        <w:rPr>
          <w:b/>
          <w:color w:val="785AC8"/>
          <w:sz w:val="24"/>
        </w:rPr>
        <w:t xml:space="preserve">↗ </w:t>
      </w:r>
      <w:r>
        <w:rPr>
          <w:b/>
          <w:color w:val="785AC8"/>
          <w:sz w:val="24"/>
        </w:rPr>
        <w:t>PRE CHORUS</w:t>
      </w:r>
      <w:r>
        <w:rPr>
          <w:i/>
          <w:color w:val="7850A0"/>
          <w:sz w:val="18"/>
        </w:rPr>
        <w:t xml:space="preserve">  ↗ Walkup</w:t>
      </w:r>
    </w:p>
    <w:p>
      <w:pPr>
        <w:pStyle w:val="Normal"/>
        <w:rPr/>
      </w:pPr>
      <w:r>
        <w:rPr>
          <w:i/>
          <w:sz w:val="20"/>
        </w:rPr>
        <w:t>Same as PRE CHORUS (see above)</w:t>
      </w:r>
      <w:r>
        <w:rPr>
          <w:color w:val="6E6E6E"/>
          <w:sz w:val="18"/>
        </w:rPr>
        <w:t xml:space="preserve">  —  </w:t>
      </w:r>
      <w:r>
        <w:rPr>
          <w:rFonts w:ascii="Courier New" w:hAnsi="Courier New"/>
          <w:color w:val="6E6E6E"/>
          <w:sz w:val="18"/>
        </w:rPr>
        <w:t>Bm C#m D E</w:t>
      </w:r>
    </w:p>
    <w:p>
      <w:pPr>
        <w:pStyle w:val="Normal"/>
        <w:spacing w:before="40" w:after="200"/>
        <w:rPr/>
      </w:pPr>
      <w:r>
        <w:rPr>
          <w:i/>
          <w:color w:val="6E6E6E"/>
          <w:sz w:val="14"/>
        </w:rPr>
        <w:t>Since I got in I’m never leaving her sheets She got me singing in a whole different key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i/>
          <w:sz w:val="20"/>
        </w:rPr>
        <w:t>Same as CHORUS (see above)</w:t>
      </w:r>
    </w:p>
    <w:p>
      <w:pPr>
        <w:pStyle w:val="Normal"/>
        <w:spacing w:before="0" w:after="200"/>
        <w:rPr/>
      </w:pPr>
      <w:r>
        <w:rPr>
          <w:rFonts w:ascii="Courier New" w:hAnsi="Courier New"/>
          <w:i/>
          <w:color w:val="6E6E6E"/>
          <w:sz w:val="18"/>
        </w:rPr>
        <w:t>Amaj7 C || Amaj7 C Bb  ·  Amaj7 C || Amaj7 C Bb  ·  A G  | F# | F E A  ·  A G  | F# | F E A  ·  F E A</w:t>
      </w:r>
    </w:p>
    <w:p>
      <w:pPr>
        <w:pStyle w:val="Normal"/>
        <w:spacing w:before="40" w:after="200"/>
        <w:rPr/>
      </w:pPr>
      <w:r>
        <w:rPr>
          <w:i/>
          <w:color w:val="6E6E6E"/>
          <w:sz w:val="14"/>
        </w:rPr>
        <w:t>She made me a soprano. Singing out high Cs Oh she playin’ me  ·  Like a piano She’s a melody, uh I’m her harmony  ·  Worship like a choir I don’t get no higher Oh it’s Sunday every day of the week  ·  She know what she’s good at I mean just go look at The soprano she made out of me  ·  The soprano she made out of me</w:t>
      </w:r>
    </w:p>
    <w:p>
      <w:pPr>
        <w:pStyle w:val="Normal"/>
        <w:spacing w:before="200" w:after="200"/>
        <w:rPr/>
      </w:pPr>
      <w:r>
        <w:rPr>
          <w:b/>
          <w:color w:val="646464"/>
          <w:sz w:val="24"/>
        </w:rPr>
        <w:t xml:space="preserve">■ </w:t>
      </w:r>
      <w:r>
        <w:rPr>
          <w:b/>
          <w:color w:val="646464"/>
          <w:sz w:val="24"/>
        </w:rPr>
        <w:t>BREAK DOWN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pPr>
        <w:pStyle w:val="Normal"/>
        <w:rPr/>
      </w:pPr>
      <w:r>
        <w:rPr>
          <w:rFonts w:ascii="Arial Black" w:hAnsi="Arial Black"/>
          <w:sz w:val="20"/>
        </w:rPr>
        <w:t xml:space="preserve">Hey yeah.  Hey yeah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Hey yeah.  Hey yeah </w:t>
      </w:r>
      <w:r>
        <w:rPr>
          <w:rFonts w:ascii="Arial Black" w:hAnsi="Arial Black"/>
          <w:i/>
          <w:color w:val="C87828"/>
          <w:sz w:val="20"/>
        </w:rPr>
        <w:t xml:space="preserve"> ‖ </w:t>
      </w:r>
      <w:r>
        <w:rPr>
          <w:rFonts w:ascii="Arial Black" w:hAnsi="Arial Black"/>
          <w:sz w:val="20"/>
        </w:rPr>
        <w:t xml:space="preserve"> Hey yeah.  Hey yeah</w:t>
      </w:r>
      <w:r>
        <w:rPr>
          <w:rFonts w:ascii="Arial Black" w:hAnsi="Arial Black"/>
          <w:color w:val="5A6E96"/>
          <w:sz w:val="18"/>
        </w:rPr>
        <w:t xml:space="preserve">   </w:t>
      </w:r>
    </w:p>
    <w:p>
      <w:pPr>
        <w:pStyle w:val="Normal"/>
        <w:rPr>
          <w:rFonts w:ascii="Arial" w:hAnsi="Arial"/>
          <w:i/>
          <w:i/>
          <w:color w:val="5A6E96"/>
          <w:sz w:val="18"/>
        </w:rPr>
      </w:pPr>
      <w:r>
        <w:rPr>
          <w:rFonts w:ascii="Arial" w:hAnsi="Arial"/>
          <w:i/>
          <w:color w:val="5A6E96"/>
          <w:sz w:val="18"/>
        </w:rPr>
        <w:t>BVs after first pass:  “It’s catchy, isn’t it?”</w:t>
      </w:r>
    </w:p>
    <w:p>
      <w:pPr>
        <w:pStyle w:val="Normal"/>
        <w:rPr/>
      </w:pP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color w:val="C87828"/>
          <w:sz w:val="20"/>
        </w:rPr>
        <w:t xml:space="preserve"> || 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A</w:t>
      </w:r>
      <w:r>
        <w:rPr>
          <w:rFonts w:ascii="Courier New" w:hAnsi="Courier New"/>
          <w:sz w:val="20"/>
        </w:rPr>
        <w:t xml:space="preserve"> </w:t>
      </w:r>
      <w:r>
        <w:rPr>
          <w:rFonts w:ascii="Courier New" w:hAnsi="Courier New"/>
          <w:b/>
          <w:sz w:val="20"/>
        </w:rPr>
        <w:t>D</w:t>
      </w:r>
    </w:p>
    <w:p>
      <w:pPr>
        <w:pStyle w:val="Normal"/>
        <w:spacing w:before="0" w:after="0"/>
        <w:rPr/>
      </w:pPr>
      <w:r>
        <w:rPr>
          <w:rFonts w:ascii="Arial Black" w:hAnsi="Arial Black"/>
          <w:sz w:val="20"/>
        </w:rPr>
        <w:t>Hey yeah.  Hey yeah</w:t>
      </w:r>
    </w:p>
    <w:p>
      <w:pPr>
        <w:pStyle w:val="Normal"/>
        <w:spacing w:before="0" w:after="60"/>
        <w:rPr/>
      </w:pPr>
      <w:r>
        <w:rPr>
          <w:rFonts w:ascii="Arial" w:hAnsi="Arial"/>
          <w:i/>
          <w:color w:val="5A6E96"/>
          <w:sz w:val="18"/>
        </w:rPr>
        <w:t>BVs on 3</w:t>
      </w:r>
      <w:r>
        <w:rPr>
          <w:rFonts w:ascii="Arial" w:hAnsi="Arial"/>
          <w:i/>
          <w:color w:val="5A6E96"/>
          <w:sz w:val="18"/>
          <w:vertAlign w:val="superscript"/>
        </w:rPr>
        <w:t>rd</w:t>
      </w:r>
      <w:r>
        <w:rPr>
          <w:rFonts w:ascii="Arial" w:hAnsi="Arial"/>
          <w:i/>
          <w:color w:val="5A6E96"/>
          <w:sz w:val="18"/>
        </w:rPr>
        <w:t xml:space="preserve"> and 4</w:t>
      </w:r>
      <w:r>
        <w:rPr>
          <w:rFonts w:ascii="Arial" w:hAnsi="Arial"/>
          <w:i/>
          <w:color w:val="5A6E96"/>
          <w:sz w:val="18"/>
          <w:vertAlign w:val="superscript"/>
        </w:rPr>
        <w:t>th</w:t>
      </w:r>
      <w:r>
        <w:rPr>
          <w:rFonts w:ascii="Arial" w:hAnsi="Arial"/>
          <w:i/>
          <w:color w:val="5A6E96"/>
          <w:sz w:val="18"/>
        </w:rPr>
        <w:t xml:space="preserve"> pass] Do re mi fa so la ti do | You wanna get with me you | Could use some company do | You wanna, you wanna</w:t>
      </w:r>
    </w:p>
    <w:p>
      <w:pPr>
        <w:pStyle w:val="Normal"/>
        <w:spacing w:before="200" w:after="200"/>
        <w:rPr/>
      </w:pPr>
      <w:r>
        <w:rPr>
          <w:b/>
          <w:color w:val="C83C3C"/>
          <w:sz w:val="24"/>
        </w:rPr>
        <w:t xml:space="preserve">★ </w:t>
      </w:r>
      <w:r>
        <w:rPr>
          <w:b/>
          <w:color w:val="C83C3C"/>
          <w:sz w:val="24"/>
        </w:rPr>
        <w:t>CHORUS</w:t>
      </w:r>
    </w:p>
    <w:p>
      <w:pPr>
        <w:pStyle w:val="Normal"/>
        <w:rPr/>
      </w:pPr>
      <w:r>
        <w:rPr>
          <w:i/>
          <w:sz w:val="20"/>
        </w:rPr>
        <w:t>Same as CHORUS (see above)</w:t>
      </w:r>
    </w:p>
    <w:p>
      <w:pPr>
        <w:pStyle w:val="Normal"/>
        <w:spacing w:before="0" w:after="200"/>
        <w:rPr/>
      </w:pPr>
      <w:r>
        <w:rPr>
          <w:rFonts w:ascii="Courier New" w:hAnsi="Courier New"/>
          <w:i/>
          <w:color w:val="6E6E6E"/>
          <w:sz w:val="18"/>
        </w:rPr>
        <w:t>Amaj7 C || Amaj7 C Bb  ·  Amaj7 C || Amaj7 C Bb  ·  A G  | F# | F E A  ·  A G  | F# | F E A  ·  F E A</w:t>
      </w:r>
    </w:p>
    <w:p>
      <w:pPr>
        <w:pStyle w:val="Normal"/>
        <w:spacing w:before="40" w:after="200"/>
        <w:rPr/>
      </w:pPr>
      <w:r>
        <w:rPr>
          <w:i/>
          <w:color w:val="6E6E6E"/>
          <w:sz w:val="14"/>
        </w:rPr>
        <w:t>She made me a soprano. Singing out high Cs Oh she playin’ me  ·  Like a piano She’s a melody, uh I’m her harmony  ·  Worship like a choir I don’t get no higher Oh it’s Sunday every day of the week  ·  She know what she’s good at I mean just go look at The soprano she made out of me  ·  The soprano she made out of me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 Black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LibreOffice/25.8.2.2$Windows_X86_64 LibreOffice_project/d401f2107ccab8f924a8e2df40f573aab7605b6f</Application>
  <AppVersion>15.0000</AppVersion>
  <Pages>2</Pages>
  <Words>593</Words>
  <Characters>1799</Characters>
  <CharactersWithSpaces>2437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Molly Grace</dc:creator>
  <dc:description>Generated by chord sheet generator</dc:description>
  <dc:language>en-US</dc:language>
  <cp:lastModifiedBy/>
  <dcterms:modified xsi:type="dcterms:W3CDTF">2025-11-25T12:59:05Z</dcterms:modified>
  <cp:revision>2</cp:revision>
  <dc:subject/>
  <dc:title>Soprano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