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Killing Me Softly</w:t>
      </w:r>
      <w:r>
        <w:rPr/>
        <w:t xml:space="preserve"> — </w:t>
      </w:r>
      <w:r>
        <w:rPr>
          <w:sz w:val="28"/>
        </w:rPr>
        <w:t>Fugees</w:t>
      </w:r>
      <w:r>
        <w:rPr/>
        <w:t xml:space="preserve">  ·  </w:t>
      </w:r>
      <w:r>
        <w:rPr>
          <w:b/>
          <w:color w:val="1E78C8"/>
        </w:rPr>
        <w:t>BPM 93</w:t>
      </w:r>
      <w:r>
        <w:rPr/>
        <w:t xml:space="preserve">  ·  </w:t>
      </w:r>
      <w:r>
        <w:rPr>
          <w:b/>
          <w:color w:val="1EA05A"/>
        </w:rPr>
        <w:t>Key Em</w:t>
      </w:r>
    </w:p>
    <w:p>
      <w:pPr>
        <w:pStyle w:val="Normal"/>
        <w:jc w:val="center"/>
        <w:rPr/>
      </w:pPr>
      <w:r>
        <w:rPr>
          <w:i/>
          <w:color w:val="6E6E6E"/>
          <w:sz w:val="18"/>
        </w:rPr>
        <w:t xml:space="preserve">📝 </w:t>
      </w:r>
      <w:r>
        <w:rPr>
          <w:i/>
          <w:color w:val="6E6E6E"/>
          <w:sz w:val="18"/>
        </w:rPr>
        <w:t>Hip-hop soul cover with rap verses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Strumming my pain with his fingers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Singing my life with his words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A/C#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Killing me softly with his song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Killing me softly with his song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</w:t>
        <w:tab/>
        <w:tab/>
        <w:tab/>
        <w:tab/>
        <w:tab/>
        <w:t xml:space="preserve">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Telling my whole life with his words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Killing me softly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</w:p>
    <w:p>
      <w:pPr>
        <w:pStyle w:val="Normal"/>
        <w:rPr/>
      </w:pPr>
      <w:r>
        <w:rPr>
          <w:rFonts w:ascii="Arial Black" w:hAnsi="Arial Black"/>
          <w:sz w:val="20"/>
        </w:rPr>
        <w:t>With his song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 xml:space="preserve">VERSE 1 </w:t>
      </w:r>
      <w:r>
        <w:rPr>
          <w:b/>
          <w:i/>
          <w:color w:val="6E6E6E"/>
          <w:sz w:val="18"/>
        </w:rPr>
        <w:t xml:space="preserve">📝 Hip-hop </w:t>
      </w:r>
      <w:r>
        <w:rPr>
          <w:b/>
          <w:i/>
          <w:color w:val="6E6E6E"/>
          <w:sz w:val="18"/>
        </w:rPr>
        <w:t>BASS + DRUMS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Am7</w:t>
      </w:r>
      <w:r>
        <w:rPr>
          <w:rFonts w:ascii="Courier New" w:hAnsi="Courier New"/>
          <w:sz w:val="20"/>
        </w:rPr>
        <w:t xml:space="preserve"> | D7sus2 </w:t>
      </w:r>
      <w:r>
        <w:rPr>
          <w:rFonts w:ascii="Courier New" w:hAnsi="Courier New"/>
          <w:b/>
          <w:sz w:val="20"/>
        </w:rPr>
        <w:t xml:space="preserve"> </w:t>
        <w:tab/>
        <w:tab/>
      </w:r>
      <w:r>
        <w:rPr>
          <w:rFonts w:ascii="Courier New" w:hAnsi="Courier New"/>
          <w:b/>
          <w:color w:val="C87828"/>
          <w:sz w:val="20"/>
        </w:rPr>
        <w:t xml:space="preserve"> </w:t>
      </w:r>
      <w:r>
        <w:rPr>
          <w:rFonts w:ascii="Courier New" w:hAnsi="Courier New"/>
          <w:sz w:val="20"/>
        </w:rPr>
        <w:t xml:space="preserve"> </w:t>
        <w:tab/>
      </w:r>
      <w:r>
        <w:rPr>
          <w:rFonts w:ascii="Courier New" w:hAnsi="Courier New"/>
          <w:b/>
          <w:sz w:val="20"/>
        </w:rPr>
        <w:t xml:space="preserve">G </w:t>
      </w:r>
      <w:r>
        <w:rPr>
          <w:rFonts w:ascii="Courier New" w:hAnsi="Courier New"/>
          <w:sz w:val="20"/>
        </w:rPr>
        <w:t xml:space="preserve">| </w:t>
      </w:r>
      <w:r>
        <w:rPr>
          <w:rFonts w:ascii="Courier New" w:hAnsi="Courier New"/>
          <w:b/>
          <w:sz w:val="20"/>
        </w:rPr>
        <w:t>Cmaj7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Am7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I heard he sang a good song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heard he had a style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D7sus2 |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</w:t>
        <w:tab/>
        <w:tab/>
        <w:t xml:space="preserve">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</w:t>
        <w:tab/>
        <w:tab/>
        <w:tab/>
        <w:t xml:space="preserve">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D7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And so I came to see him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To listen for a while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there he was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ab/>
        <w:tab/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B7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This young boy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 stranger to my eyes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</w:p>
    <w:p>
      <w:pPr>
        <w:pStyle w:val="Normal"/>
        <w:rPr/>
      </w:pPr>
      <w:r>
        <w:rPr>
          <w:i/>
          <w:color w:val="6E6E6E"/>
          <w:sz w:val="14"/>
        </w:rPr>
        <w:t>Strumming my pain with his fingers  ·  Singing my life with his words  ·  Killing me softly with his song  ·  Killing me softly with his song  ·  Telling my whole life with his words  ·  Killing me softly  ·  With his song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 xml:space="preserve">VERSE 2 </w:t>
      </w:r>
      <w:r>
        <w:rPr>
          <w:b/>
          <w:i/>
          <w:color w:val="6E6E6E"/>
          <w:sz w:val="18"/>
        </w:rPr>
        <w:t xml:space="preserve">📝 Hip-hop </w:t>
      </w:r>
      <w:r>
        <w:rPr>
          <w:b/>
          <w:i/>
          <w:color w:val="6E6E6E"/>
          <w:sz w:val="18"/>
        </w:rPr>
        <w:t>BASS + DRUMS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 xml:space="preserve">Am7 | D7sus2  </w:t>
        <w:tab/>
        <w:tab/>
      </w:r>
      <w:r>
        <w:rPr>
          <w:rFonts w:ascii="Courier New" w:hAnsi="Courier New"/>
          <w:b/>
          <w:color w:val="C87828"/>
          <w:sz w:val="20"/>
        </w:rPr>
        <w:t xml:space="preserve"> </w:t>
      </w:r>
      <w:r>
        <w:rPr>
          <w:rFonts w:ascii="Courier New" w:hAnsi="Courier New"/>
          <w:b/>
          <w:sz w:val="20"/>
        </w:rPr>
        <w:t xml:space="preserve"> G | Cmaj7 | Am7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I felt all flushed with fever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Embarrassed by the crowd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D7sus2 |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Am7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I felt he'd found my letters.  And read each one out loud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prayed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</w:t>
        <w:tab/>
        <w:t xml:space="preserve">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</w:t>
        <w:tab/>
        <w:tab/>
        <w:t xml:space="preserve">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B7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that he would finish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but he just kept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right on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</w:p>
    <w:p>
      <w:pPr>
        <w:pStyle w:val="Normal"/>
        <w:rPr/>
      </w:pPr>
      <w:r>
        <w:rPr>
          <w:i/>
          <w:color w:val="6E6E6E"/>
          <w:sz w:val="14"/>
        </w:rPr>
        <w:t>Strumming my pain with his fingers  ·  Singing my life with his words  ·  Killing me softly with his song  ·  Killing me softly with his song  ·  Telling my whole life with his words  ·  Killing me softly  ·  With his song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INTERLUDE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A/C#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Oooh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La la la la la la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Laa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Laa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Laaa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Laa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◌ </w:t>
      </w:r>
      <w:r>
        <w:rPr>
          <w:b/>
          <w:color w:val="5A5A5A"/>
          <w:sz w:val="24"/>
        </w:rPr>
        <w:t>OUTRO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A/C#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</w:t>
      </w:r>
    </w:p>
    <w:p>
      <w:pPr>
        <w:pStyle w:val="Normal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</w:p>
    <w:p>
      <w:pPr>
        <w:pStyle w:val="Normal"/>
        <w:spacing w:before="0" w:after="200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i/>
          <w:color w:val="6E6E6E"/>
          <w:sz w:val="14"/>
        </w:rPr>
        <w:t>Strumming my pain with his fingers  ·  Singing my life with his words  ·  Killing me softly with his song  ·  Killing me softly with his song  ·  Telling my whole life with his words  ·  Killing me softly  ·  With his song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LibreOffice/25.8.2.2$Windows_X86_64 LibreOffice_project/d401f2107ccab8f924a8e2df40f573aab7605b6f</Application>
  <AppVersion>15.0000</AppVersion>
  <Pages>2</Pages>
  <Words>430</Words>
  <Characters>1401</Characters>
  <CharactersWithSpaces>1932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Fugees</dc:creator>
  <dc:description>Generated by chord sheet generator</dc:description>
  <dc:language>en-US</dc:language>
  <cp:lastModifiedBy/>
  <dcterms:modified xsi:type="dcterms:W3CDTF">2025-11-23T16:30:33Z</dcterms:modified>
  <cp:revision>2</cp:revision>
  <dc:subject/>
  <dc:title>Killing Me Softly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