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99 Red Balloons</w:t>
      </w:r>
      <w:r>
        <w:rPr/>
        <w:t xml:space="preserve"> — </w:t>
      </w:r>
      <w:r>
        <w:rPr>
          <w:sz w:val="28"/>
        </w:rPr>
        <w:t>Nena</w:t>
      </w:r>
      <w:r>
        <w:rPr/>
        <w:t xml:space="preserve">  ·  </w:t>
      </w:r>
      <w:r>
        <w:rPr>
          <w:b/>
          <w:color w:val="1E78C8"/>
        </w:rPr>
        <w:t xml:space="preserve">BPM </w:t>
      </w:r>
      <w:r>
        <w:rPr>
          <w:b/>
          <w:color w:val="1E78C8"/>
        </w:rPr>
        <w:t>97</w:t>
      </w:r>
      <w:r>
        <w:rPr/>
        <w:t xml:space="preserve">  ·  </w:t>
      </w:r>
      <w:r>
        <w:rPr>
          <w:b/>
          <w:color w:val="1EA05A"/>
        </w:rPr>
        <w:t>Key E</w:t>
      </w:r>
    </w:p>
    <w:p>
      <w:pPr>
        <w:pStyle w:val="Normal"/>
        <w:jc w:val="center"/>
        <w:rPr/>
      </w:pPr>
      <w:r>
        <w:rPr>
          <w:i/>
          <w:color w:val="6E6E6E"/>
          <w:sz w:val="18"/>
        </w:rPr>
        <w:t xml:space="preserve">📝 </w:t>
      </w:r>
      <w:r>
        <w:rPr>
          <w:i/>
          <w:color w:val="6E6E6E"/>
          <w:sz w:val="18"/>
        </w:rPr>
        <w:t>By West German band Nena, 1983, originally '99 Luftballons'. English version protest song about Cold War nukes.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  <w:r>
        <w:rPr>
          <w:i/>
          <w:color w:val="7850A0"/>
          <w:sz w:val="18"/>
        </w:rPr>
        <w:t xml:space="preserve">  Hold synth on low E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  <w:r>
        <w:rPr>
          <w:i/>
          <w:color w:val="7850A0"/>
          <w:sz w:val="18"/>
        </w:rPr>
        <w:t xml:space="preserve">  church-like synth chords plus vocal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>You and I in a little toy shop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>Buy a bag of balloons with the money we got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Set them free at the break of dawn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Till one by one, they were gone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>Back at base, bugs in the software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>Flash the message: Something's out there...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Floating in the summer sky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99 Red Balloons go by...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 1</w:t>
      </w:r>
      <w:r>
        <w:rPr>
          <w:i/>
          <w:color w:val="7850A0"/>
          <w:sz w:val="18"/>
        </w:rPr>
        <w:t xml:space="preserve">  16 bars Main theme: Drums, synth, bass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  <w:r>
        <w:rPr>
          <w:i/>
          <w:color w:val="7850A0"/>
          <w:sz w:val="18"/>
        </w:rPr>
        <w:t xml:space="preserve">  Full band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99 Red Balloons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Floating in the summer sky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>Panic bells, it's red alert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>There's something here from somewhere else</w:t>
      </w:r>
    </w:p>
    <w:p>
      <w:pPr>
        <w:pStyle w:val="Normal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</w:r>
    </w:p>
    <w:p>
      <w:pPr>
        <w:pStyle w:val="Normal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The war machine springs to life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Opens up one eager eye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(hold)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Focusing it on the sky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Where 99 Red Balloons go by...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 2</w:t>
      </w:r>
      <w:r>
        <w:rPr>
          <w:i/>
          <w:color w:val="7850A0"/>
          <w:sz w:val="18"/>
        </w:rPr>
        <w:t xml:space="preserve">  8 bars with synth on melody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3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99 Decision trees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99 ministers meet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To worry, worry; super scurry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Call the troops out in a hurry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This is what we've waited for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This is it, boys, this is war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The president is on the line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>As 99 Red Balloons go by...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 3</w:t>
      </w:r>
      <w:r>
        <w:rPr>
          <w:i/>
          <w:color w:val="7850A0"/>
          <w:sz w:val="18"/>
        </w:rPr>
        <w:t xml:space="preserve">  12 bars like Interlude 1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4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99 knights of the air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Ride super high-tech jet fighters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Everyone's a super hero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Everyone's a Captain Kirk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With orders to identify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To clarify and classify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Scramble in the summer sky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As 99 Red Balloons go by...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 4</w:t>
      </w:r>
      <w:r>
        <w:rPr>
          <w:i/>
          <w:color w:val="7850A0"/>
          <w:sz w:val="18"/>
        </w:rPr>
        <w:t xml:space="preserve">  synth repeats melody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>As 99 Red Balloons go by...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(stop)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5</w:t>
      </w:r>
      <w:r>
        <w:rPr>
          <w:i/>
          <w:color w:val="7850A0"/>
          <w:sz w:val="18"/>
        </w:rPr>
        <w:t xml:space="preserve">  church-like synth chords plus vocal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99 dreams I have had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In every one a red balloon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It's all over and I'm standing pretty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In the dust that was a city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If I could find a souveneir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Just to prove the world was here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And here is a red balloon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think of you and let it go...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◌ </w:t>
      </w:r>
      <w:r>
        <w:rPr>
          <w:b/>
          <w:color w:val="5A5A5A"/>
          <w:sz w:val="24"/>
        </w:rPr>
        <w:t>OUTRO</w:t>
      </w:r>
      <w:r>
        <w:rPr>
          <w:i/>
          <w:color w:val="7850A0"/>
          <w:sz w:val="18"/>
        </w:rPr>
        <w:t xml:space="preserve">  synth slides up high, end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LibreOffice/25.8.7.3$Windows_X86_64 LibreOffice_project/30742500f2d3eb4366ac312fa33d3dcabdb3eba5</Application>
  <AppVersion>15.0000</AppVersion>
  <Pages>3</Pages>
  <Words>488</Words>
  <Characters>1591</Characters>
  <CharactersWithSpaces>2097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Nena</dc:creator>
  <dc:description>Generated by chord sheet generator</dc:description>
  <dc:language>en-US</dc:language>
  <cp:lastModifiedBy/>
  <dcterms:modified xsi:type="dcterms:W3CDTF">2026-07-03T17:51:23Z</dcterms:modified>
  <cp:revision>3</cp:revision>
  <dc:subject/>
  <dc:title>99 Red Balloons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