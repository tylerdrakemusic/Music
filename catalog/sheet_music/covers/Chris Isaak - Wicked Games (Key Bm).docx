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Wicked Games</w:t>
      </w:r>
      <w:r>
        <w:t xml:space="preserve"> — </w:t>
      </w:r>
      <w:r>
        <w:rPr>
          <w:sz w:val="28"/>
        </w:rPr>
        <w:t>Chris Isaak</w:t>
      </w:r>
      <w:r>
        <w:t xml:space="preserve">  ·  </w:t>
      </w:r>
      <w:r>
        <w:rPr>
          <w:b/>
          <w:color w:val="1E78C8"/>
        </w:rPr>
        <w:t>BPM 112</w:t>
      </w:r>
      <w:r>
        <w:t xml:space="preserve">  ·  </w:t>
      </w:r>
      <w:r>
        <w:rPr>
          <w:b/>
          <w:color w:val="1EA05A"/>
        </w:rPr>
        <w:t>Key Bm</w:t>
      </w:r>
    </w:p>
    <w:p>
      <w:pPr>
        <w:jc w:val="center"/>
      </w:pPr>
      <w:r>
        <w:rPr>
          <w:i/>
          <w:color w:val="6E6E6E"/>
          <w:sz w:val="18"/>
        </w:rPr>
        <w:t>📝 Haunting ballad with atmospheric guitar</w:t>
      </w:r>
    </w:p>
    <w:p>
      <w:pPr>
        <w:spacing w:before="200"/>
      </w:pPr>
      <w:r>
        <w:rPr>
          <w:b/>
          <w:color w:val="5A5A5A"/>
          <w:sz w:val="24"/>
        </w:rPr>
        <w:t xml:space="preserve">⭘ INTRO </w:t>
      </w:r>
      <w:r>
        <w:rPr>
          <w:b/>
          <w:color w:val="C87828"/>
          <w:sz w:val="24"/>
        </w:rPr>
        <w:t>Repeat ×4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The world was on fire and no one could save me but you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It's strange what desire will make foolish people do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 never dreamed that I'd meet somebody like you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 never dreamed that I'd lose somebody like you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spacing w:after="0"/>
      </w:pPr>
      <w:r>
        <w:rPr>
          <w:rFonts w:ascii="Arial Black" w:hAnsi="Arial Black"/>
          <w:sz w:val="20"/>
        </w:rPr>
        <w:t xml:space="preserve">No, I don't want to fall in love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No, I don't want to fall in love</w:t>
      </w:r>
    </w:p>
    <w:p>
      <w:pPr>
        <w:spacing w:before="0" w:after="60"/>
      </w:pPr>
      <w:r>
        <w:rPr>
          <w:rFonts w:ascii="Arial" w:hAnsi="Arial"/>
          <w:i/>
          <w:color w:val="5A6E96"/>
          <w:sz w:val="18"/>
        </w:rPr>
        <w:t>[BVs] This world is only gonna break your heart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With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With you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What a wicked game you play, to make me feel this way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What a wicked thing to do, to let me dream of you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What a wicked thing to say, you never felt this way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What a wicked thing to do, to make me dream of you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Bm | A | E  ·  Bm | A | E  ·  Bm</w:t>
      </w:r>
    </w:p>
    <w:p>
      <w:pPr>
        <w:spacing w:before="40"/>
      </w:pPr>
      <w:r>
        <w:rPr>
          <w:i/>
          <w:color w:val="6E6E6E"/>
          <w:sz w:val="14"/>
        </w:rPr>
        <w:t>And, I don't want to fall in love  ·  No, I don't want to fall in love  ·  With you</w:t>
      </w:r>
    </w:p>
    <w:p>
      <w:pPr>
        <w:spacing w:before="200"/>
      </w:pPr>
      <w:r>
        <w:rPr>
          <w:b/>
          <w:color w:val="646464"/>
          <w:sz w:val="24"/>
        </w:rPr>
        <w:t xml:space="preserve">■ INSTRUMENTAL </w:t>
      </w:r>
      <w:r>
        <w:rPr>
          <w:b/>
          <w:color w:val="C87828"/>
          <w:sz w:val="24"/>
        </w:rPr>
        <w:t>Repeat ×4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Bm | A | E  ·  Bm | A | E  ·  Bm | A | E  ·  Bm | A | E</w:t>
      </w:r>
    </w:p>
    <w:p>
      <w:pPr>
        <w:spacing w:before="40"/>
      </w:pPr>
      <w:r>
        <w:rPr>
          <w:i/>
          <w:color w:val="6E6E6E"/>
          <w:sz w:val="14"/>
        </w:rPr>
        <w:t>The world was on fire and no one could save me but you  ·  It's strange what desire will make foolish people do  ·  I never dreamed that I'd love somebody like you  ·  I never dreamed that I'd lose somebody like you, no</w:t>
      </w:r>
    </w:p>
    <w:p>
      <w:pPr>
        <w:spacing w:before="200"/>
      </w:pPr>
      <w:r>
        <w:rPr>
          <w:b/>
          <w:color w:val="C83C3C"/>
          <w:sz w:val="24"/>
        </w:rPr>
        <w:t>★ CHORUS/OUTRO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spacing w:after="0"/>
      </w:pPr>
      <w:r>
        <w:rPr>
          <w:rFonts w:ascii="Arial Black" w:hAnsi="Arial Black"/>
          <w:sz w:val="20"/>
        </w:rPr>
        <w:t xml:space="preserve">No, I don't want to fall in love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No, I don't want to fall in love</w:t>
      </w:r>
    </w:p>
    <w:p>
      <w:pPr>
        <w:spacing w:before="0" w:after="60"/>
      </w:pPr>
      <w:r>
        <w:rPr>
          <w:rFonts w:ascii="Arial" w:hAnsi="Arial"/>
          <w:i/>
          <w:color w:val="5A6E96"/>
          <w:sz w:val="18"/>
        </w:rPr>
        <w:t>[BVs] This world is only gonna break your heart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With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With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No, I...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Nobody loves no one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This world is only gonna break your heart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Wicked Games</dc:title>
  <dc:subject/>
  <dc:creator>Chris Isaak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