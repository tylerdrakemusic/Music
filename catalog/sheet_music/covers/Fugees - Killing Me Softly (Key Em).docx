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Killing Me Softly</w:t>
      </w:r>
      <w:r>
        <w:t xml:space="preserve"> — </w:t>
      </w:r>
      <w:r>
        <w:rPr>
          <w:sz w:val="28"/>
        </w:rPr>
        <w:t>Fugees</w:t>
      </w:r>
      <w:r>
        <w:t xml:space="preserve">  ·  </w:t>
      </w:r>
      <w:r>
        <w:rPr>
          <w:b/>
          <w:color w:val="1E78C8"/>
        </w:rPr>
        <w:t>BPM 93</w:t>
      </w:r>
      <w:r>
        <w:t xml:space="preserve">  ·  </w:t>
      </w:r>
      <w:r>
        <w:rPr>
          <w:b/>
          <w:color w:val="1EA05A"/>
        </w:rPr>
        <w:t>Key Em</w:t>
      </w:r>
    </w:p>
    <w:p>
      <w:pPr>
        <w:jc w:val="center"/>
      </w:pPr>
      <w:r>
        <w:rPr>
          <w:i/>
          <w:color w:val="6E6E6E"/>
          <w:sz w:val="18"/>
        </w:rPr>
        <w:t>📝 Hip-hop soul cover with rap verses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Strumming my pain with his fingers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Singing my life with his words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 xml:space="preserve">Killing me softly with his song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Killing me softly with his song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</w:p>
    <w:p>
      <w:r>
        <w:rPr>
          <w:rFonts w:ascii="Arial Black" w:hAnsi="Arial Black"/>
          <w:sz w:val="20"/>
        </w:rPr>
        <w:t xml:space="preserve">Telling my whole life with his words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Killing me softly</w:t>
      </w:r>
    </w:p>
    <w:p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With his song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</w:p>
    <w:p>
      <w:r>
        <w:rPr>
          <w:rFonts w:ascii="Arial Black" w:hAnsi="Arial Black"/>
          <w:sz w:val="20"/>
        </w:rPr>
        <w:t xml:space="preserve">I heard he sang a good song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heard he had a style</w:t>
      </w:r>
    </w:p>
    <w:p>
      <w:r>
        <w:rPr>
          <w:rFonts w:ascii="Courier New" w:hAnsi="Courier New"/>
          <w:sz w:val="20"/>
        </w:rPr>
        <w:t>D7sus2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D7</w:t>
      </w:r>
    </w:p>
    <w:p>
      <w:r>
        <w:rPr>
          <w:rFonts w:ascii="Arial Black" w:hAnsi="Arial Black"/>
          <w:sz w:val="20"/>
        </w:rPr>
        <w:t xml:space="preserve">And so I came to see him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listen for a while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there he was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B7</w:t>
      </w:r>
    </w:p>
    <w:p>
      <w:r>
        <w:rPr>
          <w:rFonts w:ascii="Arial Black" w:hAnsi="Arial Black"/>
          <w:sz w:val="20"/>
        </w:rPr>
        <w:t xml:space="preserve">This young boy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 stranger to my eyes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Em7 | Am7  ·  D | G  ·  Em7 | A/C#  ·  D | C  ·  G | C  ·  Fmaj7  ·  E</w:t>
      </w:r>
    </w:p>
    <w:p>
      <w:pPr>
        <w:spacing w:before="40"/>
      </w:pPr>
      <w:r>
        <w:rPr>
          <w:i/>
          <w:color w:val="6E6E6E"/>
          <w:sz w:val="14"/>
        </w:rPr>
        <w:t>Strumming my pain with his fingers  ·  Singing my life with his words  ·  Killing me softly with his song  ·  Killing me softly with his song  ·  Telling my whole life with his words  ·  Killing me softly  ·  With his song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</w:p>
    <w:p>
      <w:r>
        <w:rPr>
          <w:rFonts w:ascii="Arial Black" w:hAnsi="Arial Black"/>
          <w:sz w:val="20"/>
        </w:rPr>
        <w:t xml:space="preserve">I felt all flushed with fever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Embarrassed by the crowd</w:t>
      </w:r>
    </w:p>
    <w:p>
      <w:r>
        <w:rPr>
          <w:rFonts w:ascii="Courier New" w:hAnsi="Courier New"/>
          <w:sz w:val="20"/>
        </w:rPr>
        <w:t>D7sus2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</w:p>
    <w:p>
      <w:r>
        <w:rPr>
          <w:rFonts w:ascii="Arial Black" w:hAnsi="Arial Black"/>
          <w:sz w:val="20"/>
        </w:rPr>
        <w:t xml:space="preserve">I felt he'd found my letters.  And read each one out loud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prayed</w:t>
      </w:r>
    </w:p>
    <w:p>
      <w:r>
        <w:rPr>
          <w:rFonts w:ascii="Courier New" w:hAnsi="Courier New"/>
          <w:b/>
          <w:sz w:val="20"/>
        </w:rPr>
        <w:t>D7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B7</w:t>
      </w:r>
    </w:p>
    <w:p>
      <w:r>
        <w:rPr>
          <w:rFonts w:ascii="Arial Black" w:hAnsi="Arial Black"/>
          <w:sz w:val="20"/>
        </w:rPr>
        <w:t xml:space="preserve">that he would finish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but he just kept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right on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Em7 | Am7  ·  D | G  ·  Em7 | A/C#  ·  D | C  ·  G | C  ·  Fmaj7  ·  E</w:t>
      </w:r>
    </w:p>
    <w:p>
      <w:pPr>
        <w:spacing w:before="40"/>
      </w:pPr>
      <w:r>
        <w:rPr>
          <w:i/>
          <w:color w:val="6E6E6E"/>
          <w:sz w:val="14"/>
        </w:rPr>
        <w:t>Strumming my pain with his fingers  ·  Singing my life with his words  ·  Killing me softly with his song  ·  Killing me softly with his song  ·  Telling my whole life with his words  ·  Killing me softly  ·  With his song</w:t>
      </w:r>
    </w:p>
    <w:p>
      <w:pPr>
        <w:spacing w:before="200"/>
      </w:pPr>
      <w:r>
        <w:rPr>
          <w:b/>
          <w:color w:val="787878"/>
          <w:sz w:val="24"/>
        </w:rPr>
        <w:t>◎ INTERLUDE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 la la la la la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Laaa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Laa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A/C#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Killing Me Softly</dc:title>
  <dc:subject/>
  <dc:creator>Fugees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